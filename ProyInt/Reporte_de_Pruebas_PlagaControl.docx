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B0965" w14:textId="77777777" w:rsidR="00A55F61" w:rsidRPr="0025447B" w:rsidRDefault="00000000">
      <w:pPr>
        <w:spacing w:before="480" w:after="240"/>
        <w:jc w:val="center"/>
        <w:rPr>
          <w:lang w:val="es-MX"/>
        </w:rPr>
      </w:pPr>
      <w:r w:rsidRPr="0025447B">
        <w:rPr>
          <w:b/>
          <w:color w:val="2E7D32"/>
          <w:sz w:val="44"/>
          <w:lang w:val="es-MX"/>
        </w:rPr>
        <w:t xml:space="preserve">REPORTE DE PRUEBAS DE SOFTWARE - PLAGACONTROL </w:t>
      </w:r>
      <w:r>
        <w:rPr>
          <w:b/>
          <w:color w:val="2E7D32"/>
          <w:sz w:val="44"/>
        </w:rPr>
        <w:t>🌿</w:t>
      </w:r>
    </w:p>
    <w:p w14:paraId="1D545517" w14:textId="77777777" w:rsidR="00A55F61" w:rsidRPr="0025447B" w:rsidRDefault="00A55F61">
      <w:pPr>
        <w:rPr>
          <w:lang w:val="es-MX"/>
        </w:rPr>
      </w:pPr>
    </w:p>
    <w:p w14:paraId="47510E53" w14:textId="77777777" w:rsidR="00A55F61" w:rsidRPr="0025447B" w:rsidRDefault="00000000">
      <w:pPr>
        <w:spacing w:before="1200" w:after="240"/>
        <w:jc w:val="center"/>
        <w:rPr>
          <w:lang w:val="es-MX"/>
        </w:rPr>
      </w:pPr>
      <w:r w:rsidRPr="0025447B">
        <w:rPr>
          <w:b/>
          <w:color w:val="2E7D32"/>
          <w:sz w:val="56"/>
          <w:lang w:val="es-MX"/>
        </w:rPr>
        <w:t xml:space="preserve">PLAGACONTROL </w:t>
      </w:r>
      <w:r>
        <w:rPr>
          <w:b/>
          <w:color w:val="2E7D32"/>
          <w:sz w:val="56"/>
        </w:rPr>
        <w:t>🌿</w:t>
      </w:r>
      <w:r w:rsidRPr="0025447B">
        <w:rPr>
          <w:b/>
          <w:color w:val="2E7D32"/>
          <w:sz w:val="56"/>
          <w:lang w:val="es-MX"/>
        </w:rPr>
        <w:br/>
      </w:r>
      <w:r w:rsidRPr="0025447B">
        <w:rPr>
          <w:color w:val="666666"/>
          <w:sz w:val="28"/>
          <w:lang w:val="es-MX"/>
        </w:rPr>
        <w:t>Sistema Integral de Control y Reporte de Plagas Agrícolas</w:t>
      </w:r>
    </w:p>
    <w:p w14:paraId="0B9F5E1F" w14:textId="77777777" w:rsidR="00A55F61" w:rsidRPr="0025447B" w:rsidRDefault="00000000">
      <w:pPr>
        <w:spacing w:before="480" w:after="1200"/>
        <w:jc w:val="center"/>
        <w:rPr>
          <w:lang w:val="es-MX"/>
        </w:rPr>
      </w:pPr>
      <w:r w:rsidRPr="0025447B">
        <w:rPr>
          <w:b/>
          <w:color w:val="2E7D32"/>
          <w:sz w:val="32"/>
          <w:lang w:val="es-MX"/>
        </w:rPr>
        <w:t>REPORTE DE PRUEBAS DE SOFTWARE (QA)</w:t>
      </w:r>
    </w:p>
    <w:tbl>
      <w:tblPr>
        <w:tblStyle w:val="Tablaconcuadrcula1clara-nfasis3"/>
        <w:tblW w:w="0" w:type="auto"/>
        <w:tblLook w:val="04A0" w:firstRow="1" w:lastRow="0" w:firstColumn="1" w:lastColumn="0" w:noHBand="0" w:noVBand="1"/>
      </w:tblPr>
      <w:tblGrid>
        <w:gridCol w:w="4680"/>
        <w:gridCol w:w="4680"/>
      </w:tblGrid>
      <w:tr w:rsidR="00A55F61" w:rsidRPr="0025447B" w14:paraId="472EB67E" w14:textId="77777777" w:rsidTr="00224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EA882D" w14:textId="77777777" w:rsidR="00A55F61" w:rsidRDefault="00000000">
            <w:pPr>
              <w:jc w:val="right"/>
            </w:pPr>
            <w:r>
              <w:rPr>
                <w:color w:val="2E7D32"/>
              </w:rPr>
              <w:t xml:space="preserve">Nombre del Proyecto: </w:t>
            </w:r>
          </w:p>
        </w:tc>
        <w:tc>
          <w:tcPr>
            <w:tcW w:w="4680" w:type="dxa"/>
          </w:tcPr>
          <w:p w14:paraId="6F771A09" w14:textId="4BCE36C0" w:rsidR="00A55F61" w:rsidRPr="0025447B" w:rsidRDefault="00000000">
            <w:pPr>
              <w:cnfStyle w:val="100000000000" w:firstRow="1" w:lastRow="0" w:firstColumn="0" w:lastColumn="0" w:oddVBand="0" w:evenVBand="0" w:oddHBand="0" w:evenHBand="0" w:firstRowFirstColumn="0" w:firstRowLastColumn="0" w:lastRowFirstColumn="0" w:lastRowLastColumn="0"/>
              <w:rPr>
                <w:lang w:val="es-MX"/>
              </w:rPr>
            </w:pPr>
            <w:r w:rsidRPr="0025447B">
              <w:rPr>
                <w:lang w:val="es-MX"/>
              </w:rPr>
              <w:t xml:space="preserve"> </w:t>
            </w:r>
            <w:proofErr w:type="spellStart"/>
            <w:r w:rsidRPr="0025447B">
              <w:rPr>
                <w:lang w:val="es-MX"/>
              </w:rPr>
              <w:t>PlagaControl</w:t>
            </w:r>
            <w:proofErr w:type="spellEnd"/>
            <w:r w:rsidRPr="0025447B">
              <w:rPr>
                <w:lang w:val="es-MX"/>
              </w:rPr>
              <w:t xml:space="preserve"> </w:t>
            </w:r>
          </w:p>
        </w:tc>
      </w:tr>
      <w:tr w:rsidR="00A55F61" w:rsidRPr="0025447B" w14:paraId="70484EB8"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5866DC5E" w14:textId="77777777" w:rsidR="00A55F61" w:rsidRDefault="00000000">
            <w:pPr>
              <w:jc w:val="right"/>
            </w:pPr>
            <w:r>
              <w:rPr>
                <w:color w:val="2E7D32"/>
              </w:rPr>
              <w:t xml:space="preserve">Materia: </w:t>
            </w:r>
          </w:p>
        </w:tc>
        <w:tc>
          <w:tcPr>
            <w:tcW w:w="4680" w:type="dxa"/>
          </w:tcPr>
          <w:p w14:paraId="7D20D996" w14:textId="14D53C4D" w:rsidR="00A55F61" w:rsidRPr="0025447B" w:rsidRDefault="000123EA">
            <w:pPr>
              <w:cnfStyle w:val="000000000000" w:firstRow="0" w:lastRow="0" w:firstColumn="0" w:lastColumn="0" w:oddVBand="0" w:evenVBand="0" w:oddHBand="0" w:evenHBand="0" w:firstRowFirstColumn="0" w:firstRowLastColumn="0" w:lastRowFirstColumn="0" w:lastRowLastColumn="0"/>
              <w:rPr>
                <w:lang w:val="es-MX"/>
              </w:rPr>
            </w:pPr>
            <w:r>
              <w:rPr>
                <w:lang w:val="es-MX"/>
              </w:rPr>
              <w:t>Proyecto Integrador</w:t>
            </w:r>
            <w:r w:rsidR="00910DB5">
              <w:rPr>
                <w:lang w:val="es-MX"/>
              </w:rPr>
              <w:t xml:space="preserve"> </w:t>
            </w:r>
          </w:p>
        </w:tc>
      </w:tr>
      <w:tr w:rsidR="00A55F61" w:rsidRPr="0025447B" w14:paraId="3F3F7B18"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2100D32B" w14:textId="77777777" w:rsidR="00A55F61" w:rsidRDefault="00000000">
            <w:pPr>
              <w:jc w:val="right"/>
            </w:pPr>
            <w:r>
              <w:rPr>
                <w:color w:val="2E7D32"/>
              </w:rPr>
              <w:t xml:space="preserve">Carrera: </w:t>
            </w:r>
          </w:p>
        </w:tc>
        <w:tc>
          <w:tcPr>
            <w:tcW w:w="4680" w:type="dxa"/>
          </w:tcPr>
          <w:p w14:paraId="37B1E8DF" w14:textId="12FA1047" w:rsidR="00A55F61" w:rsidRPr="0025447B" w:rsidRDefault="00000000">
            <w:pPr>
              <w:cnfStyle w:val="000000000000" w:firstRow="0" w:lastRow="0" w:firstColumn="0" w:lastColumn="0" w:oddVBand="0" w:evenVBand="0" w:oddHBand="0" w:evenHBand="0" w:firstRowFirstColumn="0" w:firstRowLastColumn="0" w:lastRowFirstColumn="0" w:lastRowLastColumn="0"/>
              <w:rPr>
                <w:lang w:val="es-MX"/>
              </w:rPr>
            </w:pPr>
            <w:r w:rsidRPr="0025447B">
              <w:rPr>
                <w:lang w:val="es-MX"/>
              </w:rPr>
              <w:t xml:space="preserve"> </w:t>
            </w:r>
            <w:r w:rsidR="00910DB5">
              <w:rPr>
                <w:lang w:val="es-MX"/>
              </w:rPr>
              <w:t>IDGS</w:t>
            </w:r>
          </w:p>
        </w:tc>
      </w:tr>
      <w:tr w:rsidR="00A55F61" w14:paraId="7A7D0BCD"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01621786" w14:textId="77777777" w:rsidR="00A55F61" w:rsidRDefault="00000000">
            <w:pPr>
              <w:jc w:val="right"/>
            </w:pPr>
            <w:proofErr w:type="spellStart"/>
            <w:r>
              <w:rPr>
                <w:color w:val="2E7D32"/>
              </w:rPr>
              <w:t>Integrantes</w:t>
            </w:r>
            <w:proofErr w:type="spellEnd"/>
            <w:r>
              <w:rPr>
                <w:color w:val="2E7D32"/>
              </w:rPr>
              <w:t xml:space="preserve">: </w:t>
            </w:r>
          </w:p>
        </w:tc>
        <w:tc>
          <w:tcPr>
            <w:tcW w:w="4680" w:type="dxa"/>
          </w:tcPr>
          <w:p w14:paraId="2B2D0DF4" w14:textId="62F2A417" w:rsidR="00A55F61" w:rsidRDefault="00224E1C">
            <w:pPr>
              <w:cnfStyle w:val="000000000000" w:firstRow="0" w:lastRow="0" w:firstColumn="0" w:lastColumn="0" w:oddVBand="0" w:evenVBand="0" w:oddHBand="0" w:evenHBand="0" w:firstRowFirstColumn="0" w:firstRowLastColumn="0" w:lastRowFirstColumn="0" w:lastRowLastColumn="0"/>
            </w:pPr>
            <w:r>
              <w:t>4</w:t>
            </w:r>
          </w:p>
        </w:tc>
      </w:tr>
      <w:tr w:rsidR="00A55F61" w14:paraId="0DBEF315"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2A3AABBA" w14:textId="77777777" w:rsidR="00A55F61" w:rsidRDefault="00000000">
            <w:pPr>
              <w:jc w:val="right"/>
            </w:pPr>
            <w:r>
              <w:rPr>
                <w:color w:val="2E7D32"/>
              </w:rPr>
              <w:t xml:space="preserve">[Integrante 1: </w:t>
            </w:r>
          </w:p>
        </w:tc>
        <w:tc>
          <w:tcPr>
            <w:tcW w:w="4680" w:type="dxa"/>
          </w:tcPr>
          <w:p w14:paraId="27DABE30" w14:textId="11D3197D" w:rsidR="00A55F61" w:rsidRDefault="00224E1C">
            <w:pPr>
              <w:cnfStyle w:val="000000000000" w:firstRow="0" w:lastRow="0" w:firstColumn="0" w:lastColumn="0" w:oddVBand="0" w:evenVBand="0" w:oddHBand="0" w:evenHBand="0" w:firstRowFirstColumn="0" w:firstRowLastColumn="0" w:lastRowFirstColumn="0" w:lastRowLastColumn="0"/>
            </w:pPr>
            <w:r>
              <w:t>Vichique Hernandez Eduardo Adan</w:t>
            </w:r>
          </w:p>
        </w:tc>
      </w:tr>
      <w:tr w:rsidR="00A55F61" w14:paraId="40CAC86C"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71803695" w14:textId="77777777" w:rsidR="00A55F61" w:rsidRDefault="00000000">
            <w:pPr>
              <w:jc w:val="right"/>
            </w:pPr>
            <w:r>
              <w:rPr>
                <w:color w:val="2E7D32"/>
              </w:rPr>
              <w:t xml:space="preserve">[Integrante 2: </w:t>
            </w:r>
          </w:p>
        </w:tc>
        <w:tc>
          <w:tcPr>
            <w:tcW w:w="4680" w:type="dxa"/>
          </w:tcPr>
          <w:p w14:paraId="5EBAD6AE" w14:textId="1F2134CE" w:rsidR="00A55F61" w:rsidRDefault="00224E1C">
            <w:pPr>
              <w:cnfStyle w:val="000000000000" w:firstRow="0" w:lastRow="0" w:firstColumn="0" w:lastColumn="0" w:oddVBand="0" w:evenVBand="0" w:oddHBand="0" w:evenHBand="0" w:firstRowFirstColumn="0" w:firstRowLastColumn="0" w:lastRowFirstColumn="0" w:lastRowLastColumn="0"/>
            </w:pPr>
            <w:r>
              <w:t xml:space="preserve">Murillo Lopez </w:t>
            </w:r>
            <w:r w:rsidR="00910DB5">
              <w:t>Eduardo</w:t>
            </w:r>
          </w:p>
        </w:tc>
      </w:tr>
      <w:tr w:rsidR="00A55F61" w14:paraId="14568A57"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3E77B0B3" w14:textId="77777777" w:rsidR="00A55F61" w:rsidRDefault="00000000">
            <w:pPr>
              <w:jc w:val="right"/>
            </w:pPr>
            <w:r>
              <w:rPr>
                <w:color w:val="2E7D32"/>
              </w:rPr>
              <w:t xml:space="preserve">[Integrante 3: </w:t>
            </w:r>
          </w:p>
        </w:tc>
        <w:tc>
          <w:tcPr>
            <w:tcW w:w="4680" w:type="dxa"/>
          </w:tcPr>
          <w:p w14:paraId="10C29839" w14:textId="3583B186" w:rsidR="00A55F61" w:rsidRDefault="00910DB5">
            <w:pPr>
              <w:cnfStyle w:val="000000000000" w:firstRow="0" w:lastRow="0" w:firstColumn="0" w:lastColumn="0" w:oddVBand="0" w:evenVBand="0" w:oddHBand="0" w:evenHBand="0" w:firstRowFirstColumn="0" w:firstRowLastColumn="0" w:lastRowFirstColumn="0" w:lastRowLastColumn="0"/>
            </w:pPr>
            <w:r>
              <w:t>Garcia Lezama Luis Alberto</w:t>
            </w:r>
          </w:p>
        </w:tc>
      </w:tr>
      <w:tr w:rsidR="00A55F61" w:rsidRPr="000123EA" w14:paraId="5C1F8910"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5705F7F5" w14:textId="77777777" w:rsidR="00A55F61" w:rsidRDefault="00000000">
            <w:pPr>
              <w:jc w:val="right"/>
            </w:pPr>
            <w:proofErr w:type="spellStart"/>
            <w:r>
              <w:rPr>
                <w:color w:val="2E7D32"/>
              </w:rPr>
              <w:t>Docente</w:t>
            </w:r>
            <w:proofErr w:type="spellEnd"/>
            <w:r>
              <w:rPr>
                <w:color w:val="2E7D32"/>
              </w:rPr>
              <w:t xml:space="preserve">: </w:t>
            </w:r>
          </w:p>
        </w:tc>
        <w:tc>
          <w:tcPr>
            <w:tcW w:w="4680" w:type="dxa"/>
          </w:tcPr>
          <w:p w14:paraId="1B064F5E" w14:textId="4AC01FAE" w:rsidR="00A55F61" w:rsidRPr="000123EA" w:rsidRDefault="000123EA">
            <w:pPr>
              <w:cnfStyle w:val="000000000000" w:firstRow="0" w:lastRow="0" w:firstColumn="0" w:lastColumn="0" w:oddVBand="0" w:evenVBand="0" w:oddHBand="0" w:evenHBand="0" w:firstRowFirstColumn="0" w:firstRowLastColumn="0" w:lastRowFirstColumn="0" w:lastRowLastColumn="0"/>
              <w:rPr>
                <w:lang w:val="es-MX"/>
              </w:rPr>
            </w:pPr>
            <w:r w:rsidRPr="000123EA">
              <w:rPr>
                <w:lang w:val="es-MX"/>
              </w:rPr>
              <w:t xml:space="preserve">Eric de </w:t>
            </w:r>
            <w:proofErr w:type="spellStart"/>
            <w:r w:rsidRPr="000123EA">
              <w:rPr>
                <w:lang w:val="es-MX"/>
              </w:rPr>
              <w:t>Jesus</w:t>
            </w:r>
            <w:proofErr w:type="spellEnd"/>
            <w:r w:rsidRPr="000123EA">
              <w:rPr>
                <w:lang w:val="es-MX"/>
              </w:rPr>
              <w:t xml:space="preserve"> Flores A</w:t>
            </w:r>
            <w:r>
              <w:rPr>
                <w:lang w:val="es-MX"/>
              </w:rPr>
              <w:t>costa</w:t>
            </w:r>
          </w:p>
        </w:tc>
      </w:tr>
      <w:tr w:rsidR="00A55F61" w14:paraId="1783AC63" w14:textId="77777777" w:rsidTr="00224E1C">
        <w:tc>
          <w:tcPr>
            <w:cnfStyle w:val="001000000000" w:firstRow="0" w:lastRow="0" w:firstColumn="1" w:lastColumn="0" w:oddVBand="0" w:evenVBand="0" w:oddHBand="0" w:evenHBand="0" w:firstRowFirstColumn="0" w:firstRowLastColumn="0" w:lastRowFirstColumn="0" w:lastRowLastColumn="0"/>
            <w:tcW w:w="4680" w:type="dxa"/>
          </w:tcPr>
          <w:p w14:paraId="40DA0254" w14:textId="77777777" w:rsidR="00A55F61" w:rsidRDefault="00000000">
            <w:pPr>
              <w:jc w:val="right"/>
            </w:pPr>
            <w:proofErr w:type="spellStart"/>
            <w:r>
              <w:rPr>
                <w:color w:val="2E7D32"/>
              </w:rPr>
              <w:t>Fecha</w:t>
            </w:r>
            <w:proofErr w:type="spellEnd"/>
            <w:r>
              <w:rPr>
                <w:color w:val="2E7D32"/>
              </w:rPr>
              <w:t xml:space="preserve">: </w:t>
            </w:r>
          </w:p>
        </w:tc>
        <w:tc>
          <w:tcPr>
            <w:tcW w:w="4680" w:type="dxa"/>
          </w:tcPr>
          <w:p w14:paraId="0698305A" w14:textId="0333B111" w:rsidR="00A55F61" w:rsidRDefault="000123EA">
            <w:pPr>
              <w:cnfStyle w:val="000000000000" w:firstRow="0" w:lastRow="0" w:firstColumn="0" w:lastColumn="0" w:oddVBand="0" w:evenVBand="0" w:oddHBand="0" w:evenHBand="0" w:firstRowFirstColumn="0" w:firstRowLastColumn="0" w:lastRowFirstColumn="0" w:lastRowLastColumn="0"/>
            </w:pPr>
            <w:proofErr w:type="spellStart"/>
            <w:r>
              <w:t>Evaluación</w:t>
            </w:r>
            <w:proofErr w:type="spellEnd"/>
            <w:r>
              <w:t xml:space="preserve"> 2P</w:t>
            </w:r>
          </w:p>
        </w:tc>
      </w:tr>
    </w:tbl>
    <w:p w14:paraId="31791494" w14:textId="77777777" w:rsidR="00A55F61" w:rsidRDefault="00000000">
      <w:r>
        <w:br w:type="page"/>
      </w:r>
    </w:p>
    <w:p w14:paraId="0D17379A" w14:textId="77777777" w:rsidR="00A55F61" w:rsidRDefault="00000000">
      <w:pPr>
        <w:pStyle w:val="Ttulo1"/>
        <w:spacing w:before="360" w:after="160"/>
      </w:pPr>
      <w:r>
        <w:rPr>
          <w:rFonts w:ascii="Arial" w:hAnsi="Arial"/>
          <w:color w:val="2E7D32"/>
          <w:sz w:val="30"/>
        </w:rPr>
        <w:lastRenderedPageBreak/>
        <w:t>ÍNDICE</w:t>
      </w:r>
    </w:p>
    <w:p w14:paraId="4EBCCD83" w14:textId="77777777" w:rsidR="00A55F61" w:rsidRDefault="00000000">
      <w:pPr>
        <w:pStyle w:val="Listaconnmeros"/>
        <w:spacing w:after="80"/>
      </w:pPr>
      <w:r>
        <w:rPr>
          <w:b/>
        </w:rPr>
        <w:t>Portada</w:t>
      </w:r>
    </w:p>
    <w:p w14:paraId="3C24E7C4" w14:textId="77777777" w:rsidR="00A55F61" w:rsidRDefault="00000000">
      <w:pPr>
        <w:pStyle w:val="Listaconnmeros"/>
        <w:spacing w:after="80"/>
      </w:pPr>
      <w:r>
        <w:rPr>
          <w:b/>
        </w:rPr>
        <w:t>Introducción</w:t>
      </w:r>
    </w:p>
    <w:p w14:paraId="6EDC277C" w14:textId="77777777" w:rsidR="00A55F61" w:rsidRDefault="00000000">
      <w:pPr>
        <w:pStyle w:val="Listaconvietas"/>
        <w:spacing w:after="60"/>
      </w:pPr>
      <w:r>
        <w:t>2.1 Objetivo del Reporte</w:t>
      </w:r>
    </w:p>
    <w:p w14:paraId="0EE3C5B9" w14:textId="77777777" w:rsidR="00A55F61" w:rsidRPr="0025447B" w:rsidRDefault="00000000">
      <w:pPr>
        <w:pStyle w:val="Listaconvietas"/>
        <w:spacing w:after="60"/>
        <w:rPr>
          <w:lang w:val="es-MX"/>
        </w:rPr>
      </w:pPr>
      <w:r w:rsidRPr="0025447B">
        <w:rPr>
          <w:lang w:val="es-MX"/>
        </w:rPr>
        <w:t>2.2 Importancia de las Pruebas de Software</w:t>
      </w:r>
    </w:p>
    <w:p w14:paraId="5324FF7B" w14:textId="77777777" w:rsidR="00A55F61" w:rsidRDefault="00000000">
      <w:pPr>
        <w:pStyle w:val="Listaconvietas"/>
        <w:spacing w:after="60"/>
      </w:pPr>
      <w:r>
        <w:t xml:space="preserve">2.3 </w:t>
      </w:r>
      <w:proofErr w:type="spellStart"/>
      <w:r>
        <w:t>Alcance</w:t>
      </w:r>
      <w:proofErr w:type="spellEnd"/>
      <w:r>
        <w:t xml:space="preserve"> de las </w:t>
      </w:r>
      <w:proofErr w:type="spellStart"/>
      <w:r>
        <w:t>Pruebas</w:t>
      </w:r>
      <w:proofErr w:type="spellEnd"/>
      <w:r>
        <w:t xml:space="preserve"> Realizadas</w:t>
      </w:r>
    </w:p>
    <w:p w14:paraId="4D69F124" w14:textId="77777777" w:rsidR="00A55F61" w:rsidRDefault="00000000">
      <w:pPr>
        <w:pStyle w:val="Listaconnmeros"/>
        <w:spacing w:after="80"/>
      </w:pPr>
      <w:r>
        <w:rPr>
          <w:b/>
        </w:rPr>
        <w:t>Plan de Pruebas</w:t>
      </w:r>
    </w:p>
    <w:p w14:paraId="7454DBA6" w14:textId="77777777" w:rsidR="00A55F61" w:rsidRDefault="00000000">
      <w:pPr>
        <w:pStyle w:val="Listaconvietas"/>
        <w:spacing w:after="60"/>
      </w:pPr>
      <w:r>
        <w:t>3.1 Objetivo del Plan de Pruebas</w:t>
      </w:r>
    </w:p>
    <w:p w14:paraId="767B6CE2" w14:textId="77777777" w:rsidR="00A55F61" w:rsidRPr="0025447B" w:rsidRDefault="00000000">
      <w:pPr>
        <w:pStyle w:val="Listaconvietas"/>
        <w:spacing w:after="60"/>
        <w:rPr>
          <w:lang w:val="es-MX"/>
        </w:rPr>
      </w:pPr>
      <w:r w:rsidRPr="0025447B">
        <w:rPr>
          <w:lang w:val="es-MX"/>
        </w:rPr>
        <w:t>3.2 Alcance del Sistema (Módulos Evaluados)</w:t>
      </w:r>
    </w:p>
    <w:p w14:paraId="780D046C" w14:textId="77777777" w:rsidR="00A55F61" w:rsidRDefault="00000000">
      <w:pPr>
        <w:pStyle w:val="Listaconvietas"/>
        <w:spacing w:after="60"/>
      </w:pPr>
      <w:r>
        <w:t xml:space="preserve">3.3 </w:t>
      </w:r>
      <w:proofErr w:type="spellStart"/>
      <w:r>
        <w:t>Estrategia</w:t>
      </w:r>
      <w:proofErr w:type="spellEnd"/>
      <w:r>
        <w:t xml:space="preserve"> de </w:t>
      </w:r>
      <w:proofErr w:type="spellStart"/>
      <w:r>
        <w:t>Pruebas</w:t>
      </w:r>
      <w:proofErr w:type="spellEnd"/>
    </w:p>
    <w:p w14:paraId="266F99D9" w14:textId="77777777" w:rsidR="00A55F61" w:rsidRDefault="00000000">
      <w:pPr>
        <w:pStyle w:val="Listaconvietas"/>
        <w:spacing w:after="60"/>
      </w:pPr>
      <w:r>
        <w:t>3.4 Herramientas Utilizadas</w:t>
      </w:r>
    </w:p>
    <w:p w14:paraId="226DE1FD" w14:textId="77777777" w:rsidR="00A55F61" w:rsidRDefault="00000000">
      <w:pPr>
        <w:pStyle w:val="Listaconnmeros"/>
        <w:spacing w:after="80"/>
      </w:pPr>
      <w:r>
        <w:rPr>
          <w:b/>
        </w:rPr>
        <w:t>Diseño de Casos de Prueba</w:t>
      </w:r>
    </w:p>
    <w:p w14:paraId="6C837DAD" w14:textId="77777777" w:rsidR="00A55F61" w:rsidRPr="0025447B" w:rsidRDefault="00000000">
      <w:pPr>
        <w:pStyle w:val="Listaconvietas"/>
        <w:spacing w:after="60"/>
        <w:rPr>
          <w:lang w:val="es-MX"/>
        </w:rPr>
      </w:pPr>
      <w:r w:rsidRPr="0025447B">
        <w:rPr>
          <w:lang w:val="es-MX"/>
        </w:rPr>
        <w:t>4.1 TC-01: Registro de Nuevo Usuario con Validación de Contraseña Fuerte</w:t>
      </w:r>
    </w:p>
    <w:p w14:paraId="0B793CBA" w14:textId="77777777" w:rsidR="00A55F61" w:rsidRPr="0025447B" w:rsidRDefault="00000000">
      <w:pPr>
        <w:pStyle w:val="Listaconvietas"/>
        <w:spacing w:after="60"/>
        <w:rPr>
          <w:lang w:val="es-MX"/>
        </w:rPr>
      </w:pPr>
      <w:r w:rsidRPr="0025447B">
        <w:rPr>
          <w:lang w:val="es-MX"/>
        </w:rPr>
        <w:t>4.2 TC-02: Inicio de Sesión y Verificación de Doble Factor (MFA - TOTP)</w:t>
      </w:r>
    </w:p>
    <w:p w14:paraId="451B6E2E" w14:textId="77777777" w:rsidR="00A55F61" w:rsidRPr="0025447B" w:rsidRDefault="00000000">
      <w:pPr>
        <w:pStyle w:val="Listaconvietas"/>
        <w:spacing w:after="60"/>
        <w:rPr>
          <w:lang w:val="es-MX"/>
        </w:rPr>
      </w:pPr>
      <w:r w:rsidRPr="0025447B">
        <w:rPr>
          <w:lang w:val="es-MX"/>
        </w:rPr>
        <w:t>4.3 TC-03: Creación de Reporte de Plaga con Carga de Imagen y Coordenadas GPS</w:t>
      </w:r>
    </w:p>
    <w:p w14:paraId="485EC6E8" w14:textId="77777777" w:rsidR="00A55F61" w:rsidRPr="0025447B" w:rsidRDefault="00000000">
      <w:pPr>
        <w:pStyle w:val="Listaconvietas"/>
        <w:spacing w:after="60"/>
        <w:rPr>
          <w:lang w:val="es-MX"/>
        </w:rPr>
      </w:pPr>
      <w:r w:rsidRPr="0025447B">
        <w:rPr>
          <w:lang w:val="es-MX"/>
        </w:rPr>
        <w:t>4.4 TC-04: Escaneo Automático de Hojas de Caña con Inferencia de IA (</w:t>
      </w:r>
      <w:proofErr w:type="spellStart"/>
      <w:r w:rsidRPr="0025447B">
        <w:rPr>
          <w:lang w:val="es-MX"/>
        </w:rPr>
        <w:t>FastAPI</w:t>
      </w:r>
      <w:proofErr w:type="spellEnd"/>
      <w:r w:rsidRPr="0025447B">
        <w:rPr>
          <w:lang w:val="es-MX"/>
        </w:rPr>
        <w:t xml:space="preserve"> + </w:t>
      </w:r>
      <w:proofErr w:type="spellStart"/>
      <w:r w:rsidRPr="0025447B">
        <w:rPr>
          <w:lang w:val="es-MX"/>
        </w:rPr>
        <w:t>Keras</w:t>
      </w:r>
      <w:proofErr w:type="spellEnd"/>
      <w:r w:rsidRPr="0025447B">
        <w:rPr>
          <w:lang w:val="es-MX"/>
        </w:rPr>
        <w:t>)</w:t>
      </w:r>
    </w:p>
    <w:p w14:paraId="77019735" w14:textId="77777777" w:rsidR="00A55F61" w:rsidRPr="0025447B" w:rsidRDefault="00000000">
      <w:pPr>
        <w:pStyle w:val="Listaconvietas"/>
        <w:spacing w:after="60"/>
        <w:rPr>
          <w:lang w:val="es-MX"/>
        </w:rPr>
      </w:pPr>
      <w:r w:rsidRPr="0025447B">
        <w:rPr>
          <w:lang w:val="es-MX"/>
        </w:rPr>
        <w:t>4.5 TC-05: Consulta y Filtrado de Plagas en el Mapa Interactivo (</w:t>
      </w:r>
      <w:proofErr w:type="spellStart"/>
      <w:r w:rsidRPr="0025447B">
        <w:rPr>
          <w:lang w:val="es-MX"/>
        </w:rPr>
        <w:t>Leaflet</w:t>
      </w:r>
      <w:proofErr w:type="spellEnd"/>
      <w:r w:rsidRPr="0025447B">
        <w:rPr>
          <w:lang w:val="es-MX"/>
        </w:rPr>
        <w:t>)</w:t>
      </w:r>
    </w:p>
    <w:p w14:paraId="1312BFCC" w14:textId="77777777" w:rsidR="00A55F61" w:rsidRPr="0025447B" w:rsidRDefault="00000000">
      <w:pPr>
        <w:pStyle w:val="Listaconvietas"/>
        <w:spacing w:after="60"/>
        <w:rPr>
          <w:lang w:val="es-MX"/>
        </w:rPr>
      </w:pPr>
      <w:r w:rsidRPr="0025447B">
        <w:rPr>
          <w:lang w:val="es-MX"/>
        </w:rPr>
        <w:t>4.6 TC-06: Creación y Respuesta a Hilos de Soporte en el Foro Comunitario</w:t>
      </w:r>
    </w:p>
    <w:p w14:paraId="5154AC2E" w14:textId="77777777" w:rsidR="00A55F61" w:rsidRPr="0025447B" w:rsidRDefault="00000000">
      <w:pPr>
        <w:pStyle w:val="Listaconvietas"/>
        <w:spacing w:after="60"/>
        <w:rPr>
          <w:lang w:val="es-MX"/>
        </w:rPr>
      </w:pPr>
      <w:r w:rsidRPr="0025447B">
        <w:rPr>
          <w:lang w:val="es-MX"/>
        </w:rPr>
        <w:t>4.7 TC-07: Visualización de Bitácora de Auditorías (Rol de Administrador)</w:t>
      </w:r>
    </w:p>
    <w:p w14:paraId="385E4DF5" w14:textId="77777777" w:rsidR="00A55F61" w:rsidRDefault="00000000">
      <w:pPr>
        <w:pStyle w:val="Listaconnmeros"/>
        <w:spacing w:after="80"/>
      </w:pPr>
      <w:proofErr w:type="spellStart"/>
      <w:r>
        <w:rPr>
          <w:b/>
        </w:rPr>
        <w:t>Ejecución</w:t>
      </w:r>
      <w:proofErr w:type="spellEnd"/>
      <w:r>
        <w:rPr>
          <w:b/>
        </w:rPr>
        <w:t xml:space="preserve"> de las </w:t>
      </w:r>
      <w:proofErr w:type="spellStart"/>
      <w:r>
        <w:rPr>
          <w:b/>
        </w:rPr>
        <w:t>Pruebas</w:t>
      </w:r>
      <w:proofErr w:type="spellEnd"/>
    </w:p>
    <w:p w14:paraId="14E18367" w14:textId="77777777" w:rsidR="00A55F61" w:rsidRDefault="00000000">
      <w:pPr>
        <w:pStyle w:val="Listaconvietas"/>
        <w:spacing w:after="60"/>
      </w:pPr>
      <w:r>
        <w:t>5.1 Tabla de Resumen de Ejecución</w:t>
      </w:r>
    </w:p>
    <w:p w14:paraId="2A7AC044" w14:textId="77777777" w:rsidR="00A55F61" w:rsidRPr="0025447B" w:rsidRDefault="00000000">
      <w:pPr>
        <w:pStyle w:val="Listaconvietas"/>
        <w:spacing w:after="60"/>
        <w:rPr>
          <w:lang w:val="es-MX"/>
        </w:rPr>
      </w:pPr>
      <w:r w:rsidRPr="0025447B">
        <w:rPr>
          <w:lang w:val="es-MX"/>
        </w:rPr>
        <w:t>5.2 Bitácora de Procedimiento Detallado por Caso</w:t>
      </w:r>
    </w:p>
    <w:p w14:paraId="422EACDF" w14:textId="77777777" w:rsidR="00A55F61" w:rsidRPr="0025447B" w:rsidRDefault="00000000">
      <w:pPr>
        <w:pStyle w:val="Listaconnmeros"/>
        <w:spacing w:after="80"/>
        <w:rPr>
          <w:lang w:val="es-MX"/>
        </w:rPr>
      </w:pPr>
      <w:r w:rsidRPr="0025447B">
        <w:rPr>
          <w:b/>
          <w:lang w:val="es-MX"/>
        </w:rPr>
        <w:t xml:space="preserve">Reporte de Errores (Bug </w:t>
      </w:r>
      <w:proofErr w:type="spellStart"/>
      <w:r w:rsidRPr="0025447B">
        <w:rPr>
          <w:b/>
          <w:lang w:val="es-MX"/>
        </w:rPr>
        <w:t>Report</w:t>
      </w:r>
      <w:proofErr w:type="spellEnd"/>
      <w:r w:rsidRPr="0025447B">
        <w:rPr>
          <w:b/>
          <w:lang w:val="es-MX"/>
        </w:rPr>
        <w:t>)</w:t>
      </w:r>
    </w:p>
    <w:p w14:paraId="13AABB62" w14:textId="77777777" w:rsidR="00A55F61" w:rsidRPr="0025447B" w:rsidRDefault="00000000">
      <w:pPr>
        <w:pStyle w:val="Listaconvietas"/>
        <w:spacing w:after="60"/>
        <w:rPr>
          <w:lang w:val="es-MX"/>
        </w:rPr>
      </w:pPr>
      <w:r w:rsidRPr="0025447B">
        <w:rPr>
          <w:lang w:val="es-MX"/>
        </w:rPr>
        <w:t>6.1 Registro de Incidencias y Limitaciones Encontradas</w:t>
      </w:r>
    </w:p>
    <w:p w14:paraId="17E36650" w14:textId="77777777" w:rsidR="00A55F61" w:rsidRDefault="00000000">
      <w:pPr>
        <w:pStyle w:val="Listaconvietas"/>
        <w:spacing w:after="60"/>
      </w:pPr>
      <w:r>
        <w:t xml:space="preserve">6.2 </w:t>
      </w:r>
      <w:proofErr w:type="spellStart"/>
      <w:r>
        <w:t>Análisis</w:t>
      </w:r>
      <w:proofErr w:type="spellEnd"/>
      <w:r>
        <w:t xml:space="preserve"> de </w:t>
      </w:r>
      <w:proofErr w:type="spellStart"/>
      <w:r>
        <w:t>Validaciones</w:t>
      </w:r>
      <w:proofErr w:type="spellEnd"/>
      <w:r>
        <w:t xml:space="preserve"> Robustas</w:t>
      </w:r>
    </w:p>
    <w:p w14:paraId="09D8B806" w14:textId="77777777" w:rsidR="00A55F61" w:rsidRDefault="00000000">
      <w:pPr>
        <w:pStyle w:val="Listaconnmeros"/>
        <w:spacing w:after="80"/>
      </w:pPr>
      <w:r>
        <w:rPr>
          <w:b/>
        </w:rPr>
        <w:t>Reejecución de Pruebas</w:t>
      </w:r>
    </w:p>
    <w:p w14:paraId="5A18710E" w14:textId="77777777" w:rsidR="00A55F61" w:rsidRPr="0025447B" w:rsidRDefault="00000000">
      <w:pPr>
        <w:pStyle w:val="Listaconvietas"/>
        <w:spacing w:after="60"/>
        <w:rPr>
          <w:lang w:val="es-MX"/>
        </w:rPr>
      </w:pPr>
      <w:r w:rsidRPr="0025447B">
        <w:rPr>
          <w:lang w:val="es-MX"/>
        </w:rPr>
        <w:t>7.1 Estado Final del Sistema Post-Prueba</w:t>
      </w:r>
    </w:p>
    <w:p w14:paraId="76B60CBC" w14:textId="77777777" w:rsidR="00A55F61" w:rsidRDefault="00000000">
      <w:pPr>
        <w:pStyle w:val="Listaconnmeros"/>
        <w:spacing w:after="80"/>
      </w:pPr>
      <w:proofErr w:type="spellStart"/>
      <w:r>
        <w:rPr>
          <w:b/>
        </w:rPr>
        <w:t>Conclusiones</w:t>
      </w:r>
      <w:proofErr w:type="spellEnd"/>
      <w:r>
        <w:rPr>
          <w:b/>
        </w:rPr>
        <w:t xml:space="preserve"> y </w:t>
      </w:r>
      <w:proofErr w:type="spellStart"/>
      <w:r>
        <w:rPr>
          <w:b/>
        </w:rPr>
        <w:t>Recomendaciones</w:t>
      </w:r>
      <w:proofErr w:type="spellEnd"/>
    </w:p>
    <w:p w14:paraId="411382A8" w14:textId="77777777" w:rsidR="00A55F61" w:rsidRDefault="00000000">
      <w:pPr>
        <w:pStyle w:val="Listaconnmeros"/>
        <w:spacing w:after="80"/>
      </w:pPr>
      <w:r>
        <w:rPr>
          <w:b/>
        </w:rPr>
        <w:t>Evidencias Visuales (Marcadores)</w:t>
      </w:r>
    </w:p>
    <w:p w14:paraId="24883256" w14:textId="77777777" w:rsidR="00A55F61" w:rsidRDefault="00000000">
      <w:r>
        <w:br w:type="page"/>
      </w:r>
    </w:p>
    <w:p w14:paraId="17FFD5C7" w14:textId="77777777" w:rsidR="00A55F61" w:rsidRDefault="00000000">
      <w:pPr>
        <w:pStyle w:val="Ttulo1"/>
        <w:spacing w:before="360" w:after="160"/>
      </w:pPr>
      <w:r>
        <w:rPr>
          <w:rFonts w:ascii="Arial" w:hAnsi="Arial"/>
          <w:color w:val="2E7D32"/>
          <w:sz w:val="30"/>
        </w:rPr>
        <w:lastRenderedPageBreak/>
        <w:t>2. INTRODUCCIÓN</w:t>
      </w:r>
    </w:p>
    <w:p w14:paraId="4CB8E02D" w14:textId="77777777" w:rsidR="00A55F61" w:rsidRDefault="00000000">
      <w:pPr>
        <w:pStyle w:val="Ttulo2"/>
        <w:spacing w:before="240" w:after="120"/>
      </w:pPr>
      <w:r>
        <w:rPr>
          <w:rFonts w:ascii="Arial" w:hAnsi="Arial"/>
          <w:color w:val="2E7D32"/>
          <w:sz w:val="25"/>
        </w:rPr>
        <w:t>2.1 Objetivo del Reporte</w:t>
      </w:r>
    </w:p>
    <w:p w14:paraId="6B7CF09E" w14:textId="77777777" w:rsidR="00A55F61" w:rsidRPr="0025447B" w:rsidRDefault="00000000">
      <w:pPr>
        <w:rPr>
          <w:lang w:val="es-MX"/>
        </w:rPr>
      </w:pPr>
      <w:r w:rsidRPr="0025447B">
        <w:rPr>
          <w:lang w:val="es-MX"/>
        </w:rPr>
        <w:t xml:space="preserve">El presente documento tiene como objetivo registrar de manera detallada y formal las pruebas de software (QA) ejecutadas sobre el sistema </w:t>
      </w:r>
      <w:proofErr w:type="spellStart"/>
      <w:r w:rsidRPr="0025447B">
        <w:rPr>
          <w:b/>
          <w:lang w:val="es-MX"/>
        </w:rPr>
        <w:t>PlagaControl</w:t>
      </w:r>
      <w:proofErr w:type="spellEnd"/>
      <w:r w:rsidRPr="0025447B">
        <w:rPr>
          <w:lang w:val="es-MX"/>
        </w:rPr>
        <w:t>. A través de este reporte, se pretende consolidar la evidencia de que los flujos críticos de la aplicación funcionan conforme a las especificaciones técnicas requeridas, garantizando la estabilidad, integridad y seguridad de la información del sector agrícola que interactúa con la plataforma.</w:t>
      </w:r>
    </w:p>
    <w:p w14:paraId="3327C82C" w14:textId="77777777" w:rsidR="00A55F61" w:rsidRPr="0025447B" w:rsidRDefault="00000000">
      <w:pPr>
        <w:pStyle w:val="Ttulo2"/>
        <w:spacing w:before="240" w:after="120"/>
        <w:rPr>
          <w:lang w:val="es-MX"/>
        </w:rPr>
      </w:pPr>
      <w:r w:rsidRPr="0025447B">
        <w:rPr>
          <w:rFonts w:ascii="Arial" w:hAnsi="Arial"/>
          <w:color w:val="2E7D32"/>
          <w:sz w:val="25"/>
          <w:lang w:val="es-MX"/>
        </w:rPr>
        <w:t>2.2 Importancia de las Pruebas de Software</w:t>
      </w:r>
    </w:p>
    <w:p w14:paraId="183713AF" w14:textId="77777777" w:rsidR="00A55F61" w:rsidRDefault="00000000">
      <w:r w:rsidRPr="0025447B">
        <w:rPr>
          <w:lang w:val="es-MX"/>
        </w:rPr>
        <w:t xml:space="preserve">En el ciclo de desarrollo de software, el aseguramiento de la calidad (QA) actúa como el pilar fundamental que mitiga fallos críticos en producción. </w:t>
      </w:r>
      <w:r>
        <w:t xml:space="preserve">Las </w:t>
      </w:r>
      <w:proofErr w:type="spellStart"/>
      <w:r>
        <w:t>pruebas</w:t>
      </w:r>
      <w:proofErr w:type="spellEnd"/>
      <w:r>
        <w:t xml:space="preserve"> de software </w:t>
      </w:r>
      <w:proofErr w:type="spellStart"/>
      <w:r>
        <w:t>permiten</w:t>
      </w:r>
      <w:proofErr w:type="spellEnd"/>
      <w:r>
        <w:t>:</w:t>
      </w:r>
    </w:p>
    <w:p w14:paraId="13FACFEF" w14:textId="77777777" w:rsidR="00A55F61" w:rsidRPr="0025447B" w:rsidRDefault="00000000">
      <w:pPr>
        <w:pStyle w:val="Listaconnmeros"/>
        <w:spacing w:after="80"/>
        <w:rPr>
          <w:lang w:val="es-MX"/>
        </w:rPr>
      </w:pPr>
      <w:r w:rsidRPr="0025447B">
        <w:rPr>
          <w:b/>
          <w:lang w:val="es-MX"/>
        </w:rPr>
        <w:t>Validar la seguridad:</w:t>
      </w:r>
      <w:r w:rsidRPr="0025447B">
        <w:rPr>
          <w:lang w:val="es-MX"/>
        </w:rPr>
        <w:t xml:space="preserve"> Asegurar que los mecanismos de protección de datos (como la encriptación </w:t>
      </w:r>
      <w:proofErr w:type="spellStart"/>
      <w:r w:rsidRPr="0025447B">
        <w:rPr>
          <w:lang w:val="es-MX"/>
        </w:rPr>
        <w:t>bcrypt</w:t>
      </w:r>
      <w:proofErr w:type="spellEnd"/>
      <w:r w:rsidRPr="0025447B">
        <w:rPr>
          <w:lang w:val="es-MX"/>
        </w:rPr>
        <w:t xml:space="preserve">, sesiones basadas en JSON Web Tokens y la autenticación </w:t>
      </w:r>
      <w:proofErr w:type="spellStart"/>
      <w:r w:rsidRPr="0025447B">
        <w:rPr>
          <w:lang w:val="es-MX"/>
        </w:rPr>
        <w:t>multifactor</w:t>
      </w:r>
      <w:proofErr w:type="spellEnd"/>
      <w:r w:rsidRPr="0025447B">
        <w:rPr>
          <w:lang w:val="es-MX"/>
        </w:rPr>
        <w:t>) eviten accesos no autorizados.</w:t>
      </w:r>
    </w:p>
    <w:p w14:paraId="1807AF83" w14:textId="77777777" w:rsidR="00A55F61" w:rsidRPr="0025447B" w:rsidRDefault="00000000">
      <w:pPr>
        <w:pStyle w:val="Listaconnmeros"/>
        <w:spacing w:after="80"/>
        <w:rPr>
          <w:lang w:val="es-MX"/>
        </w:rPr>
      </w:pPr>
      <w:r w:rsidRPr="0025447B">
        <w:rPr>
          <w:b/>
          <w:lang w:val="es-MX"/>
        </w:rPr>
        <w:t>Optimizar la usabilidad:</w:t>
      </w:r>
      <w:r w:rsidRPr="0025447B">
        <w:rPr>
          <w:lang w:val="es-MX"/>
        </w:rPr>
        <w:t xml:space="preserve"> Garantizar que los agricultores y administradores agrícolas dispongan de una aplicación móvil fluida y reactiva.</w:t>
      </w:r>
    </w:p>
    <w:p w14:paraId="79E4E417" w14:textId="77777777" w:rsidR="00A55F61" w:rsidRPr="0025447B" w:rsidRDefault="00000000">
      <w:pPr>
        <w:pStyle w:val="Listaconnmeros"/>
        <w:spacing w:after="80"/>
        <w:rPr>
          <w:lang w:val="es-MX"/>
        </w:rPr>
      </w:pPr>
      <w:r w:rsidRPr="0025447B">
        <w:rPr>
          <w:b/>
          <w:lang w:val="es-MX"/>
        </w:rPr>
        <w:t>Prevenir errores de negocio:</w:t>
      </w:r>
      <w:r w:rsidRPr="0025447B">
        <w:rPr>
          <w:lang w:val="es-MX"/>
        </w:rPr>
        <w:t xml:space="preserve"> Comprobar que la predicción de plagas mediante Inteligencia Artificial y la geolocalización de brotes se almacenen e interactúen sin discrepancias en la base de datos relacional.</w:t>
      </w:r>
    </w:p>
    <w:p w14:paraId="5D0F4CB3" w14:textId="77777777" w:rsidR="00A55F61" w:rsidRPr="0025447B" w:rsidRDefault="00000000">
      <w:pPr>
        <w:pStyle w:val="Ttulo2"/>
        <w:spacing w:before="240" w:after="120"/>
        <w:rPr>
          <w:lang w:val="es-MX"/>
        </w:rPr>
      </w:pPr>
      <w:r w:rsidRPr="0025447B">
        <w:rPr>
          <w:rFonts w:ascii="Arial" w:hAnsi="Arial"/>
          <w:color w:val="2E7D32"/>
          <w:sz w:val="25"/>
          <w:lang w:val="es-MX"/>
        </w:rPr>
        <w:t>2.3 Alcance de las Pruebas Realizadas</w:t>
      </w:r>
    </w:p>
    <w:p w14:paraId="2EFE6318" w14:textId="77777777" w:rsidR="00A55F61" w:rsidRPr="0025447B" w:rsidRDefault="00000000">
      <w:pPr>
        <w:rPr>
          <w:lang w:val="es-MX"/>
        </w:rPr>
      </w:pPr>
      <w:r w:rsidRPr="0025447B">
        <w:rPr>
          <w:lang w:val="es-MX"/>
        </w:rPr>
        <w:t>Las actividades de aseguramiento de calidad contemplaron la evaluación funcional del sistema híbrido móvil. El alcance abarca la interfaz de usuario en el frontend (</w:t>
      </w:r>
      <w:r w:rsidRPr="0025447B">
        <w:rPr>
          <w:b/>
          <w:lang w:val="es-MX"/>
        </w:rPr>
        <w:t>Ionic 7 + Angular 17</w:t>
      </w:r>
      <w:r w:rsidRPr="0025447B">
        <w:rPr>
          <w:lang w:val="es-MX"/>
        </w:rPr>
        <w:t xml:space="preserve">), los </w:t>
      </w:r>
      <w:proofErr w:type="spellStart"/>
      <w:r w:rsidRPr="0025447B">
        <w:rPr>
          <w:lang w:val="es-MX"/>
        </w:rPr>
        <w:t>endpoints</w:t>
      </w:r>
      <w:proofErr w:type="spellEnd"/>
      <w:r w:rsidRPr="0025447B">
        <w:rPr>
          <w:lang w:val="es-MX"/>
        </w:rPr>
        <w:t xml:space="preserve"> y middlewares del backend (</w:t>
      </w:r>
      <w:r w:rsidRPr="0025447B">
        <w:rPr>
          <w:b/>
          <w:lang w:val="es-MX"/>
        </w:rPr>
        <w:t>Node.js + Express</w:t>
      </w:r>
      <w:r w:rsidRPr="0025447B">
        <w:rPr>
          <w:lang w:val="es-MX"/>
        </w:rPr>
        <w:t>), el procesamiento lógico de la base de datos (</w:t>
      </w:r>
      <w:r w:rsidRPr="0025447B">
        <w:rPr>
          <w:b/>
          <w:lang w:val="es-MX"/>
        </w:rPr>
        <w:t>PostgreSQL 15</w:t>
      </w:r>
      <w:r w:rsidRPr="0025447B">
        <w:rPr>
          <w:lang w:val="es-MX"/>
        </w:rPr>
        <w:t xml:space="preserve">) y las peticiones de inferencia hacia el microservicio de Machine </w:t>
      </w:r>
      <w:proofErr w:type="spellStart"/>
      <w:r w:rsidRPr="0025447B">
        <w:rPr>
          <w:lang w:val="es-MX"/>
        </w:rPr>
        <w:t>Learning</w:t>
      </w:r>
      <w:proofErr w:type="spellEnd"/>
      <w:r w:rsidRPr="0025447B">
        <w:rPr>
          <w:lang w:val="es-MX"/>
        </w:rPr>
        <w:t xml:space="preserve"> (</w:t>
      </w:r>
      <w:proofErr w:type="spellStart"/>
      <w:r w:rsidRPr="0025447B">
        <w:rPr>
          <w:b/>
          <w:lang w:val="es-MX"/>
        </w:rPr>
        <w:t>FastAPI</w:t>
      </w:r>
      <w:proofErr w:type="spellEnd"/>
      <w:r w:rsidRPr="0025447B">
        <w:rPr>
          <w:b/>
          <w:lang w:val="es-MX"/>
        </w:rPr>
        <w:t xml:space="preserve"> + </w:t>
      </w:r>
      <w:proofErr w:type="spellStart"/>
      <w:r w:rsidRPr="0025447B">
        <w:rPr>
          <w:b/>
          <w:lang w:val="es-MX"/>
        </w:rPr>
        <w:t>TensorFlow</w:t>
      </w:r>
      <w:proofErr w:type="spellEnd"/>
      <w:r w:rsidRPr="0025447B">
        <w:rPr>
          <w:b/>
          <w:lang w:val="es-MX"/>
        </w:rPr>
        <w:t xml:space="preserve"> </w:t>
      </w:r>
      <w:proofErr w:type="spellStart"/>
      <w:r w:rsidRPr="0025447B">
        <w:rPr>
          <w:b/>
          <w:lang w:val="es-MX"/>
        </w:rPr>
        <w:t>Keras</w:t>
      </w:r>
      <w:proofErr w:type="spellEnd"/>
      <w:r w:rsidRPr="0025447B">
        <w:rPr>
          <w:lang w:val="es-MX"/>
        </w:rPr>
        <w:t>).</w:t>
      </w:r>
    </w:p>
    <w:p w14:paraId="702C510E" w14:textId="77777777" w:rsidR="00A55F61" w:rsidRPr="0025447B" w:rsidRDefault="00000000">
      <w:pPr>
        <w:rPr>
          <w:lang w:val="es-MX"/>
        </w:rPr>
      </w:pPr>
      <w:r w:rsidRPr="0025447B">
        <w:rPr>
          <w:lang w:val="es-MX"/>
        </w:rPr>
        <w:br w:type="page"/>
      </w:r>
    </w:p>
    <w:p w14:paraId="6F2E6EE8"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3. PLAN DE PRUEBAS</w:t>
      </w:r>
    </w:p>
    <w:p w14:paraId="6361BEFA" w14:textId="77777777" w:rsidR="00A55F61" w:rsidRPr="0025447B" w:rsidRDefault="00000000">
      <w:pPr>
        <w:pStyle w:val="Ttulo2"/>
        <w:spacing w:before="240" w:after="120"/>
        <w:rPr>
          <w:lang w:val="es-MX"/>
        </w:rPr>
      </w:pPr>
      <w:r w:rsidRPr="0025447B">
        <w:rPr>
          <w:rFonts w:ascii="Arial" w:hAnsi="Arial"/>
          <w:color w:val="2E7D32"/>
          <w:sz w:val="25"/>
          <w:lang w:val="es-MX"/>
        </w:rPr>
        <w:t>3.1 Objetivo del Plan de Pruebas</w:t>
      </w:r>
    </w:p>
    <w:p w14:paraId="37E87109" w14:textId="77777777" w:rsidR="00A55F61" w:rsidRPr="0025447B" w:rsidRDefault="00000000">
      <w:pPr>
        <w:rPr>
          <w:lang w:val="es-MX"/>
        </w:rPr>
      </w:pPr>
      <w:r w:rsidRPr="0025447B">
        <w:rPr>
          <w:lang w:val="es-MX"/>
        </w:rPr>
        <w:t>Validar el comportamiento funcional de los flujos de usuario (registro, inicio de sesión con MFA, reportes de plagas y foro), la precisión de la inferencia de imágenes del modelo de caña de azúcar, la consistencia de los datos almacenados en PostgreSQL y la correcta auditoría interna del sistema, asegurando que se cumplan las políticas de desarrollo estipuladas.</w:t>
      </w:r>
    </w:p>
    <w:p w14:paraId="6B45358B" w14:textId="77777777" w:rsidR="00A55F61" w:rsidRPr="0025447B" w:rsidRDefault="00000000">
      <w:pPr>
        <w:pStyle w:val="Ttulo2"/>
        <w:spacing w:before="240" w:after="120"/>
        <w:rPr>
          <w:lang w:val="es-MX"/>
        </w:rPr>
      </w:pPr>
      <w:r w:rsidRPr="0025447B">
        <w:rPr>
          <w:rFonts w:ascii="Arial" w:hAnsi="Arial"/>
          <w:color w:val="2E7D32"/>
          <w:sz w:val="25"/>
          <w:lang w:val="es-MX"/>
        </w:rPr>
        <w:t>3.2 Alcance del Sistema (Módulos Evaluados)</w:t>
      </w:r>
    </w:p>
    <w:p w14:paraId="5923F614" w14:textId="77777777" w:rsidR="00A55F61" w:rsidRPr="0025447B" w:rsidRDefault="00000000">
      <w:pPr>
        <w:rPr>
          <w:lang w:val="es-MX"/>
        </w:rPr>
      </w:pPr>
      <w:r w:rsidRPr="0025447B">
        <w:rPr>
          <w:lang w:val="es-MX"/>
        </w:rPr>
        <w:t>El plan de pruebas evalúa únicamente los módulos realmente construidos e implementados en el repositorio del proyecto:</w:t>
      </w:r>
    </w:p>
    <w:p w14:paraId="53A43C59" w14:textId="77777777" w:rsidR="00A55F61" w:rsidRPr="0025447B" w:rsidRDefault="00000000">
      <w:pPr>
        <w:pStyle w:val="Listaconvietas"/>
        <w:spacing w:after="60"/>
        <w:rPr>
          <w:lang w:val="es-MX"/>
        </w:rPr>
      </w:pPr>
      <w:r w:rsidRPr="0025447B">
        <w:rPr>
          <w:b/>
          <w:lang w:val="es-MX"/>
        </w:rPr>
        <w:t xml:space="preserve">Inicio / </w:t>
      </w:r>
      <w:proofErr w:type="spellStart"/>
      <w:r w:rsidRPr="0025447B">
        <w:rPr>
          <w:b/>
          <w:lang w:val="es-MX"/>
        </w:rPr>
        <w:t>Dashboard</w:t>
      </w:r>
      <w:proofErr w:type="spellEnd"/>
      <w:r w:rsidRPr="0025447B">
        <w:rPr>
          <w:b/>
          <w:lang w:val="es-MX"/>
        </w:rPr>
        <w:t>:</w:t>
      </w:r>
      <w:r w:rsidRPr="0025447B">
        <w:rPr>
          <w:lang w:val="es-MX"/>
        </w:rPr>
        <w:t xml:space="preserve"> Resumen visual del perfil de usuario y estadísticas rápidas.</w:t>
      </w:r>
    </w:p>
    <w:p w14:paraId="5EAC0F6D" w14:textId="77777777" w:rsidR="00A55F61" w:rsidRPr="0025447B" w:rsidRDefault="00000000">
      <w:pPr>
        <w:pStyle w:val="Listaconvietas"/>
        <w:spacing w:after="60"/>
        <w:rPr>
          <w:lang w:val="es-MX"/>
        </w:rPr>
      </w:pPr>
      <w:r w:rsidRPr="0025447B">
        <w:rPr>
          <w:b/>
          <w:lang w:val="es-MX"/>
        </w:rPr>
        <w:t>Autenticación (Login / Registro / MFA):</w:t>
      </w:r>
      <w:r w:rsidRPr="0025447B">
        <w:rPr>
          <w:lang w:val="es-MX"/>
        </w:rPr>
        <w:t xml:space="preserve"> Registro seguro, validación de contraseñas de alta seguridad mediante `express-</w:t>
      </w:r>
      <w:proofErr w:type="spellStart"/>
      <w:r w:rsidRPr="0025447B">
        <w:rPr>
          <w:lang w:val="es-MX"/>
        </w:rPr>
        <w:t>validator</w:t>
      </w:r>
      <w:proofErr w:type="spellEnd"/>
      <w:r w:rsidRPr="0025447B">
        <w:rPr>
          <w:lang w:val="es-MX"/>
        </w:rPr>
        <w:t xml:space="preserve">` e inicio de sesión temporal bloqueado por Double-Factor Auth (TOTP </w:t>
      </w:r>
      <w:proofErr w:type="spellStart"/>
      <w:r w:rsidRPr="0025447B">
        <w:rPr>
          <w:lang w:val="es-MX"/>
        </w:rPr>
        <w:t>via</w:t>
      </w:r>
      <w:proofErr w:type="spellEnd"/>
      <w:r w:rsidRPr="0025447B">
        <w:rPr>
          <w:lang w:val="es-MX"/>
        </w:rPr>
        <w:t xml:space="preserve"> </w:t>
      </w:r>
      <w:proofErr w:type="spellStart"/>
      <w:r w:rsidRPr="0025447B">
        <w:rPr>
          <w:lang w:val="es-MX"/>
        </w:rPr>
        <w:t>speakeasy</w:t>
      </w:r>
      <w:proofErr w:type="spellEnd"/>
      <w:r w:rsidRPr="0025447B">
        <w:rPr>
          <w:lang w:val="es-MX"/>
        </w:rPr>
        <w:t>).</w:t>
      </w:r>
    </w:p>
    <w:p w14:paraId="09D8B46C" w14:textId="77777777" w:rsidR="00A55F61" w:rsidRPr="0025447B" w:rsidRDefault="00000000">
      <w:pPr>
        <w:pStyle w:val="Listaconvietas"/>
        <w:spacing w:after="60"/>
        <w:rPr>
          <w:lang w:val="es-MX"/>
        </w:rPr>
      </w:pPr>
      <w:r w:rsidRPr="0025447B">
        <w:rPr>
          <w:b/>
          <w:lang w:val="es-MX"/>
        </w:rPr>
        <w:t xml:space="preserve">Scanner / IA (Machine </w:t>
      </w:r>
      <w:proofErr w:type="spellStart"/>
      <w:r w:rsidRPr="0025447B">
        <w:rPr>
          <w:b/>
          <w:lang w:val="es-MX"/>
        </w:rPr>
        <w:t>Learning</w:t>
      </w:r>
      <w:proofErr w:type="spellEnd"/>
      <w:r w:rsidRPr="0025447B">
        <w:rPr>
          <w:b/>
          <w:lang w:val="es-MX"/>
        </w:rPr>
        <w:t>):</w:t>
      </w:r>
      <w:r w:rsidRPr="0025447B">
        <w:rPr>
          <w:lang w:val="es-MX"/>
        </w:rPr>
        <w:t xml:space="preserve"> Interfaz para adjuntar imágenes de hojas de caña, envío al microservicio </w:t>
      </w:r>
      <w:proofErr w:type="spellStart"/>
      <w:r w:rsidRPr="0025447B">
        <w:rPr>
          <w:lang w:val="es-MX"/>
        </w:rPr>
        <w:t>FastAPI</w:t>
      </w:r>
      <w:proofErr w:type="spellEnd"/>
      <w:r w:rsidRPr="0025447B">
        <w:rPr>
          <w:lang w:val="es-MX"/>
        </w:rPr>
        <w:t>, ejecución de inferencia del modelo y retorno de recomendaciones de control fitosanitario.</w:t>
      </w:r>
    </w:p>
    <w:p w14:paraId="598E5552" w14:textId="77777777" w:rsidR="00A55F61" w:rsidRPr="0025447B" w:rsidRDefault="00000000">
      <w:pPr>
        <w:pStyle w:val="Listaconvietas"/>
        <w:spacing w:after="60"/>
        <w:rPr>
          <w:lang w:val="es-MX"/>
        </w:rPr>
      </w:pPr>
      <w:r w:rsidRPr="0025447B">
        <w:rPr>
          <w:b/>
          <w:lang w:val="es-MX"/>
        </w:rPr>
        <w:t>Mapa de Plagas:</w:t>
      </w:r>
      <w:r w:rsidRPr="0025447B">
        <w:rPr>
          <w:lang w:val="es-MX"/>
        </w:rPr>
        <w:t xml:space="preserve"> Visualización geográfica de brotes en un plano </w:t>
      </w:r>
      <w:proofErr w:type="spellStart"/>
      <w:r w:rsidRPr="0025447B">
        <w:rPr>
          <w:lang w:val="es-MX"/>
        </w:rPr>
        <w:t>Leaflet</w:t>
      </w:r>
      <w:proofErr w:type="spellEnd"/>
      <w:r w:rsidRPr="0025447B">
        <w:rPr>
          <w:lang w:val="es-MX"/>
        </w:rPr>
        <w:t xml:space="preserve"> interactivo cargado con coordenadas relativas obtenidas de la base de datos.</w:t>
      </w:r>
    </w:p>
    <w:p w14:paraId="446C0C92" w14:textId="77777777" w:rsidR="00A55F61" w:rsidRPr="0025447B" w:rsidRDefault="00000000">
      <w:pPr>
        <w:pStyle w:val="Listaconvietas"/>
        <w:spacing w:after="60"/>
        <w:rPr>
          <w:lang w:val="es-MX"/>
        </w:rPr>
      </w:pPr>
      <w:r w:rsidRPr="0025447B">
        <w:rPr>
          <w:b/>
          <w:lang w:val="es-MX"/>
        </w:rPr>
        <w:t>Reportes de Plagas:</w:t>
      </w:r>
      <w:r w:rsidRPr="0025447B">
        <w:rPr>
          <w:lang w:val="es-MX"/>
        </w:rPr>
        <w:t xml:space="preserve"> Creación y almacenamiento de reportes con fotos, coordenadas geográficas, estados de validación y sección interactiva para agregar comentarios.</w:t>
      </w:r>
    </w:p>
    <w:p w14:paraId="002B1875" w14:textId="77777777" w:rsidR="00A55F61" w:rsidRPr="0025447B" w:rsidRDefault="00000000">
      <w:pPr>
        <w:pStyle w:val="Listaconvietas"/>
        <w:spacing w:after="60"/>
        <w:rPr>
          <w:lang w:val="es-MX"/>
        </w:rPr>
      </w:pPr>
      <w:r w:rsidRPr="0025447B">
        <w:rPr>
          <w:b/>
          <w:lang w:val="es-MX"/>
        </w:rPr>
        <w:t>Foro Comunitario:</w:t>
      </w:r>
      <w:r w:rsidRPr="0025447B">
        <w:rPr>
          <w:lang w:val="es-MX"/>
        </w:rPr>
        <w:t xml:space="preserve"> Módulo para la creación de temas y publicación de respuestas con sistema de calificación de utilidad de soporte técnico ("ayudas").</w:t>
      </w:r>
    </w:p>
    <w:p w14:paraId="1055E4B3" w14:textId="77777777" w:rsidR="00A55F61" w:rsidRPr="0025447B" w:rsidRDefault="00000000">
      <w:pPr>
        <w:pStyle w:val="Listaconvietas"/>
        <w:spacing w:after="60"/>
        <w:rPr>
          <w:lang w:val="es-MX"/>
        </w:rPr>
      </w:pPr>
      <w:r w:rsidRPr="0025447B">
        <w:rPr>
          <w:b/>
          <w:lang w:val="es-MX"/>
        </w:rPr>
        <w:t>Guías Técnicas:</w:t>
      </w:r>
      <w:r w:rsidRPr="0025447B">
        <w:rPr>
          <w:lang w:val="es-MX"/>
        </w:rPr>
        <w:t xml:space="preserve"> Listado de plagas, fichas de descripción y recomendaciones de manejo.</w:t>
      </w:r>
    </w:p>
    <w:p w14:paraId="4A33503D" w14:textId="77777777" w:rsidR="00A55F61" w:rsidRPr="0025447B" w:rsidRDefault="00000000">
      <w:pPr>
        <w:pStyle w:val="Listaconvietas"/>
        <w:spacing w:after="60"/>
        <w:rPr>
          <w:lang w:val="es-MX"/>
        </w:rPr>
      </w:pPr>
      <w:r w:rsidRPr="0025447B">
        <w:rPr>
          <w:b/>
          <w:lang w:val="es-MX"/>
        </w:rPr>
        <w:t>Auditoría (Administración):</w:t>
      </w:r>
      <w:r w:rsidRPr="0025447B">
        <w:rPr>
          <w:lang w:val="es-MX"/>
        </w:rPr>
        <w:t xml:space="preserve"> Panel exclusivo para administradores que despliega la bitácora de auditorías (`auditorias`) detallando acciones críticas tomadas por los usuarios de la plataforma y su origen IP.</w:t>
      </w:r>
    </w:p>
    <w:p w14:paraId="2D9A189F" w14:textId="77777777" w:rsidR="00A55F61" w:rsidRPr="0025447B" w:rsidRDefault="00000000">
      <w:pPr>
        <w:pStyle w:val="Ttulo2"/>
        <w:spacing w:before="240" w:after="120"/>
        <w:rPr>
          <w:lang w:val="es-MX"/>
        </w:rPr>
      </w:pPr>
      <w:r w:rsidRPr="0025447B">
        <w:rPr>
          <w:rFonts w:ascii="Arial" w:hAnsi="Arial"/>
          <w:color w:val="2E7D32"/>
          <w:sz w:val="25"/>
          <w:lang w:val="es-MX"/>
        </w:rPr>
        <w:t>3.3 Estrategia de Pruebas</w:t>
      </w:r>
    </w:p>
    <w:p w14:paraId="0BAF5D5D" w14:textId="77777777" w:rsidR="00A55F61" w:rsidRPr="0025447B" w:rsidRDefault="00000000">
      <w:pPr>
        <w:rPr>
          <w:lang w:val="es-MX"/>
        </w:rPr>
      </w:pPr>
      <w:r w:rsidRPr="0025447B">
        <w:rPr>
          <w:lang w:val="es-MX"/>
        </w:rPr>
        <w:t>Para la certificación del sistema se aplicaron las siguientes estrategias:</w:t>
      </w:r>
    </w:p>
    <w:p w14:paraId="619D64D7" w14:textId="77777777" w:rsidR="00A55F61" w:rsidRPr="0025447B" w:rsidRDefault="00000000">
      <w:pPr>
        <w:pStyle w:val="Listaconvietas"/>
        <w:spacing w:after="60"/>
        <w:rPr>
          <w:lang w:val="es-MX"/>
        </w:rPr>
      </w:pPr>
      <w:r w:rsidRPr="0025447B">
        <w:rPr>
          <w:b/>
          <w:lang w:val="es-MX"/>
        </w:rPr>
        <w:t>Pruebas Funcionales (Caja Negra):</w:t>
      </w:r>
      <w:r w:rsidRPr="0025447B">
        <w:rPr>
          <w:lang w:val="es-MX"/>
        </w:rPr>
        <w:t xml:space="preserve"> Validan el comportamiento de las vistas y componentes frente a las entradas esperadas del usuario final.</w:t>
      </w:r>
    </w:p>
    <w:p w14:paraId="6E3284D0" w14:textId="77777777" w:rsidR="00A55F61" w:rsidRPr="0025447B" w:rsidRDefault="00000000">
      <w:pPr>
        <w:pStyle w:val="Listaconvietas"/>
        <w:spacing w:after="60"/>
        <w:rPr>
          <w:lang w:val="es-MX"/>
        </w:rPr>
      </w:pPr>
      <w:r w:rsidRPr="0025447B">
        <w:rPr>
          <w:b/>
          <w:lang w:val="es-MX"/>
        </w:rPr>
        <w:t>Pruebas de Interfaz de Usuario (UI):</w:t>
      </w:r>
      <w:r w:rsidRPr="0025447B">
        <w:rPr>
          <w:lang w:val="es-MX"/>
        </w:rPr>
        <w:t xml:space="preserve"> Inspección de componentes de Ionic (menú de navegación por pestañas, botones de acción, diálogos modales y </w:t>
      </w:r>
      <w:proofErr w:type="spellStart"/>
      <w:r w:rsidRPr="0025447B">
        <w:rPr>
          <w:lang w:val="es-MX"/>
        </w:rPr>
        <w:t>toasts</w:t>
      </w:r>
      <w:proofErr w:type="spellEnd"/>
      <w:r w:rsidRPr="0025447B">
        <w:rPr>
          <w:lang w:val="es-MX"/>
        </w:rPr>
        <w:t xml:space="preserve"> de error/éxito) y adaptabilidad responsiva.</w:t>
      </w:r>
    </w:p>
    <w:p w14:paraId="231E114E" w14:textId="77777777" w:rsidR="00A55F61" w:rsidRPr="0025447B" w:rsidRDefault="00000000">
      <w:pPr>
        <w:pStyle w:val="Listaconvietas"/>
        <w:spacing w:after="60"/>
        <w:rPr>
          <w:lang w:val="es-MX"/>
        </w:rPr>
      </w:pPr>
      <w:r w:rsidRPr="0025447B">
        <w:rPr>
          <w:b/>
          <w:lang w:val="es-MX"/>
        </w:rPr>
        <w:t>Pruebas de Validación:</w:t>
      </w:r>
      <w:r w:rsidRPr="0025447B">
        <w:rPr>
          <w:lang w:val="es-MX"/>
        </w:rPr>
        <w:t xml:space="preserve"> Pruebas negativas y positivas a los campos de entrada para comprobar la respuesta del backend ante datos nulos o inválidos (uso de `express-</w:t>
      </w:r>
      <w:proofErr w:type="spellStart"/>
      <w:r w:rsidRPr="0025447B">
        <w:rPr>
          <w:lang w:val="es-MX"/>
        </w:rPr>
        <w:t>validator</w:t>
      </w:r>
      <w:proofErr w:type="spellEnd"/>
      <w:r w:rsidRPr="0025447B">
        <w:rPr>
          <w:lang w:val="es-MX"/>
        </w:rPr>
        <w:t>`).</w:t>
      </w:r>
    </w:p>
    <w:p w14:paraId="538AACFC" w14:textId="77777777" w:rsidR="00A55F61" w:rsidRPr="0025447B" w:rsidRDefault="00000000">
      <w:pPr>
        <w:pStyle w:val="Listaconvietas"/>
        <w:spacing w:after="60"/>
        <w:rPr>
          <w:lang w:val="es-MX"/>
        </w:rPr>
      </w:pPr>
      <w:r w:rsidRPr="0025447B">
        <w:rPr>
          <w:b/>
          <w:lang w:val="es-MX"/>
        </w:rPr>
        <w:lastRenderedPageBreak/>
        <w:t>Pruebas de Integración:</w:t>
      </w:r>
      <w:r w:rsidRPr="0025447B">
        <w:rPr>
          <w:lang w:val="es-MX"/>
        </w:rPr>
        <w:t xml:space="preserve"> Evaluación de la comunicación e integridad transaccional entre las tres capas del sistema: Frontend Ionic/Capacitor $\</w:t>
      </w:r>
      <w:proofErr w:type="spellStart"/>
      <w:r w:rsidRPr="0025447B">
        <w:rPr>
          <w:lang w:val="es-MX"/>
        </w:rPr>
        <w:t>rightarrow</w:t>
      </w:r>
      <w:proofErr w:type="spellEnd"/>
      <w:r w:rsidRPr="0025447B">
        <w:rPr>
          <w:lang w:val="es-MX"/>
        </w:rPr>
        <w:t>$ Backend Express $\</w:t>
      </w:r>
      <w:proofErr w:type="spellStart"/>
      <w:r w:rsidRPr="0025447B">
        <w:rPr>
          <w:lang w:val="es-MX"/>
        </w:rPr>
        <w:t>rightarrow</w:t>
      </w:r>
      <w:proofErr w:type="spellEnd"/>
      <w:r w:rsidRPr="0025447B">
        <w:rPr>
          <w:lang w:val="es-MX"/>
        </w:rPr>
        <w:t>$ PostgreSQL y ML Service.</w:t>
      </w:r>
    </w:p>
    <w:p w14:paraId="0A1B1C9D" w14:textId="77777777" w:rsidR="00A55F61" w:rsidRPr="0025447B" w:rsidRDefault="00000000">
      <w:pPr>
        <w:pStyle w:val="Listaconvietas"/>
        <w:spacing w:after="60"/>
        <w:rPr>
          <w:lang w:val="es-MX"/>
        </w:rPr>
      </w:pPr>
      <w:r w:rsidRPr="0025447B">
        <w:rPr>
          <w:b/>
          <w:lang w:val="es-MX"/>
        </w:rPr>
        <w:t>Pruebas de Usabilidad:</w:t>
      </w:r>
      <w:r w:rsidRPr="0025447B">
        <w:rPr>
          <w:lang w:val="es-MX"/>
        </w:rPr>
        <w:t xml:space="preserve"> Verificación del flujo de usuario continuo, garantizando tiempos de respuesta adecuados en el scanner y claridad en las alertas.</w:t>
      </w:r>
    </w:p>
    <w:p w14:paraId="4D255713" w14:textId="77777777" w:rsidR="00A55F61" w:rsidRPr="0025447B" w:rsidRDefault="00000000">
      <w:pPr>
        <w:pStyle w:val="Listaconvietas"/>
        <w:spacing w:after="60"/>
        <w:rPr>
          <w:lang w:val="es-MX"/>
        </w:rPr>
      </w:pPr>
      <w:r w:rsidRPr="0025447B">
        <w:rPr>
          <w:b/>
          <w:lang w:val="es-MX"/>
        </w:rPr>
        <w:t>Pruebas de Aceptación:</w:t>
      </w:r>
      <w:r w:rsidRPr="0025447B">
        <w:rPr>
          <w:lang w:val="es-MX"/>
        </w:rPr>
        <w:t xml:space="preserve"> Garantizan que las directrices básicas de negocio (por ejemplo, que las guías de plagas solo sean modificadas por administradores) se cumplan estrictamente.</w:t>
      </w:r>
    </w:p>
    <w:p w14:paraId="2C8A5BE8" w14:textId="77777777" w:rsidR="00A55F61" w:rsidRPr="0025447B" w:rsidRDefault="00000000">
      <w:pPr>
        <w:pStyle w:val="Ttulo2"/>
        <w:spacing w:before="240" w:after="120"/>
        <w:rPr>
          <w:lang w:val="es-MX"/>
        </w:rPr>
      </w:pPr>
      <w:r w:rsidRPr="0025447B">
        <w:rPr>
          <w:rFonts w:ascii="Arial" w:hAnsi="Arial"/>
          <w:color w:val="2E7D32"/>
          <w:sz w:val="25"/>
          <w:lang w:val="es-MX"/>
        </w:rPr>
        <w:t>3.4 Herramientas Utilizadas</w:t>
      </w:r>
    </w:p>
    <w:p w14:paraId="52F48B40" w14:textId="77777777" w:rsidR="00A55F61" w:rsidRPr="0025447B" w:rsidRDefault="00000000">
      <w:pPr>
        <w:rPr>
          <w:lang w:val="es-MX"/>
        </w:rPr>
      </w:pPr>
      <w:proofErr w:type="gramStart"/>
      <w:r w:rsidRPr="0025447B">
        <w:rPr>
          <w:lang w:val="es-MX"/>
        </w:rPr>
        <w:t>De acuerdo al</w:t>
      </w:r>
      <w:proofErr w:type="gramEnd"/>
      <w:r w:rsidRPr="0025447B">
        <w:rPr>
          <w:lang w:val="es-MX"/>
        </w:rPr>
        <w:t xml:space="preserve"> </w:t>
      </w:r>
      <w:proofErr w:type="spellStart"/>
      <w:r w:rsidRPr="0025447B">
        <w:rPr>
          <w:lang w:val="es-MX"/>
        </w:rPr>
        <w:t>stack</w:t>
      </w:r>
      <w:proofErr w:type="spellEnd"/>
      <w:r w:rsidRPr="0025447B">
        <w:rPr>
          <w:lang w:val="es-MX"/>
        </w:rPr>
        <w:t xml:space="preserve"> tecnológico implementado en </w:t>
      </w:r>
      <w:proofErr w:type="spellStart"/>
      <w:r w:rsidRPr="0025447B">
        <w:rPr>
          <w:lang w:val="es-MX"/>
        </w:rPr>
        <w:t>PlagaControl</w:t>
      </w:r>
      <w:proofErr w:type="spellEnd"/>
      <w:r w:rsidRPr="0025447B">
        <w:rPr>
          <w:lang w:val="es-MX"/>
        </w:rPr>
        <w:t>, las herramientas usadas para realizar las pruebas fueron:</w:t>
      </w:r>
    </w:p>
    <w:p w14:paraId="0A8F0A64" w14:textId="77777777" w:rsidR="00A55F61" w:rsidRPr="0025447B" w:rsidRDefault="00000000">
      <w:pPr>
        <w:pStyle w:val="Listaconnmeros"/>
        <w:spacing w:after="80"/>
        <w:rPr>
          <w:lang w:val="es-MX"/>
        </w:rPr>
      </w:pPr>
      <w:r w:rsidRPr="0025447B">
        <w:rPr>
          <w:b/>
          <w:lang w:val="es-MX"/>
        </w:rPr>
        <w:t>Android Studio:</w:t>
      </w:r>
      <w:r w:rsidRPr="0025447B">
        <w:rPr>
          <w:lang w:val="es-MX"/>
        </w:rPr>
        <w:t xml:space="preserve"> Entorno para emular el APK compilado mediante Capacitor en dispositivos virtuales con Android OS.</w:t>
      </w:r>
    </w:p>
    <w:p w14:paraId="2C8E66A3" w14:textId="77777777" w:rsidR="00A55F61" w:rsidRPr="0025447B" w:rsidRDefault="00000000">
      <w:pPr>
        <w:pStyle w:val="Listaconnmeros"/>
        <w:spacing w:after="80"/>
        <w:rPr>
          <w:lang w:val="es-MX"/>
        </w:rPr>
      </w:pPr>
      <w:r w:rsidRPr="0025447B">
        <w:rPr>
          <w:b/>
          <w:lang w:val="es-MX"/>
        </w:rPr>
        <w:t>Capacitor CLI:</w:t>
      </w:r>
      <w:r w:rsidRPr="0025447B">
        <w:rPr>
          <w:lang w:val="es-MX"/>
        </w:rPr>
        <w:t xml:space="preserve"> Herramienta utilizada para sincronizar el compilado de Angular (`www`) al contenedor nativo de Android.</w:t>
      </w:r>
    </w:p>
    <w:p w14:paraId="6E04398D" w14:textId="77777777" w:rsidR="00A55F61" w:rsidRPr="0025447B" w:rsidRDefault="00000000">
      <w:pPr>
        <w:pStyle w:val="Listaconnmeros"/>
        <w:spacing w:after="80"/>
        <w:rPr>
          <w:lang w:val="es-MX"/>
        </w:rPr>
      </w:pPr>
      <w:proofErr w:type="spellStart"/>
      <w:r w:rsidRPr="0025447B">
        <w:rPr>
          <w:b/>
          <w:lang w:val="es-MX"/>
        </w:rPr>
        <w:t>Logcat</w:t>
      </w:r>
      <w:proofErr w:type="spellEnd"/>
      <w:r w:rsidRPr="0025447B">
        <w:rPr>
          <w:b/>
          <w:lang w:val="es-MX"/>
        </w:rPr>
        <w:t>:</w:t>
      </w:r>
      <w:r w:rsidRPr="0025447B">
        <w:rPr>
          <w:lang w:val="es-MX"/>
        </w:rPr>
        <w:t xml:space="preserve"> Consola interna de Android Studio para monitorear en tiempo real los logs del sistema operativo móvil, permisos de cámara e incidencias internas.</w:t>
      </w:r>
    </w:p>
    <w:p w14:paraId="3320DB39" w14:textId="77777777" w:rsidR="00A55F61" w:rsidRPr="0025447B" w:rsidRDefault="00000000">
      <w:pPr>
        <w:pStyle w:val="Listaconnmeros"/>
        <w:spacing w:after="80"/>
        <w:rPr>
          <w:lang w:val="es-MX"/>
        </w:rPr>
      </w:pPr>
      <w:r w:rsidRPr="0025447B">
        <w:rPr>
          <w:b/>
          <w:lang w:val="es-MX"/>
        </w:rPr>
        <w:t xml:space="preserve">Google Chrome </w:t>
      </w:r>
      <w:proofErr w:type="spellStart"/>
      <w:r w:rsidRPr="0025447B">
        <w:rPr>
          <w:b/>
          <w:lang w:val="es-MX"/>
        </w:rPr>
        <w:t>DevTools</w:t>
      </w:r>
      <w:proofErr w:type="spellEnd"/>
      <w:r w:rsidRPr="0025447B">
        <w:rPr>
          <w:b/>
          <w:lang w:val="es-MX"/>
        </w:rPr>
        <w:t xml:space="preserve"> (Remote </w:t>
      </w:r>
      <w:proofErr w:type="spellStart"/>
      <w:r w:rsidRPr="0025447B">
        <w:rPr>
          <w:b/>
          <w:lang w:val="es-MX"/>
        </w:rPr>
        <w:t>Debugging</w:t>
      </w:r>
      <w:proofErr w:type="spellEnd"/>
      <w:r w:rsidRPr="0025447B">
        <w:rPr>
          <w:b/>
          <w:lang w:val="es-MX"/>
        </w:rPr>
        <w:t>):</w:t>
      </w:r>
      <w:r w:rsidRPr="0025447B">
        <w:rPr>
          <w:lang w:val="es-MX"/>
        </w:rPr>
        <w:t xml:space="preserve"> Herramienta para inspeccionar la interfaz de Ionic corriendo en el emulador de Android a través de la URL de inspección web, permitiendo revisar la pestaña de Red (Network) y la consola JavaScript.</w:t>
      </w:r>
    </w:p>
    <w:p w14:paraId="0E86DD12" w14:textId="77777777" w:rsidR="00A55F61" w:rsidRPr="0025447B" w:rsidRDefault="00000000">
      <w:pPr>
        <w:pStyle w:val="Listaconnmeros"/>
        <w:spacing w:after="80"/>
        <w:rPr>
          <w:lang w:val="es-MX"/>
        </w:rPr>
      </w:pPr>
      <w:r w:rsidRPr="0025447B">
        <w:rPr>
          <w:b/>
          <w:lang w:val="es-MX"/>
        </w:rPr>
        <w:t>Postman:</w:t>
      </w:r>
      <w:r w:rsidRPr="0025447B">
        <w:rPr>
          <w:lang w:val="es-MX"/>
        </w:rPr>
        <w:t xml:space="preserve"> Cliente HTTP para la validación directa de los </w:t>
      </w:r>
      <w:proofErr w:type="spellStart"/>
      <w:r w:rsidRPr="0025447B">
        <w:rPr>
          <w:lang w:val="es-MX"/>
        </w:rPr>
        <w:t>endpoints</w:t>
      </w:r>
      <w:proofErr w:type="spellEnd"/>
      <w:r w:rsidRPr="0025447B">
        <w:rPr>
          <w:lang w:val="es-MX"/>
        </w:rPr>
        <w:t xml:space="preserve"> de la API REST del backend (puerto 3000) y de Machine </w:t>
      </w:r>
      <w:proofErr w:type="spellStart"/>
      <w:r w:rsidRPr="0025447B">
        <w:rPr>
          <w:lang w:val="es-MX"/>
        </w:rPr>
        <w:t>Learning</w:t>
      </w:r>
      <w:proofErr w:type="spellEnd"/>
      <w:r w:rsidRPr="0025447B">
        <w:rPr>
          <w:lang w:val="es-MX"/>
        </w:rPr>
        <w:t xml:space="preserve"> (puerto 8000).</w:t>
      </w:r>
    </w:p>
    <w:p w14:paraId="66DBBA54" w14:textId="77777777" w:rsidR="00A55F61" w:rsidRPr="0025447B" w:rsidRDefault="00000000">
      <w:pPr>
        <w:pStyle w:val="Listaconnmeros"/>
        <w:spacing w:after="80"/>
        <w:rPr>
          <w:lang w:val="es-MX"/>
        </w:rPr>
      </w:pPr>
      <w:r w:rsidRPr="0025447B">
        <w:rPr>
          <w:b/>
          <w:lang w:val="es-MX"/>
        </w:rPr>
        <w:t>PostgreSQL GUI (</w:t>
      </w:r>
      <w:proofErr w:type="spellStart"/>
      <w:r w:rsidRPr="0025447B">
        <w:rPr>
          <w:b/>
          <w:lang w:val="es-MX"/>
        </w:rPr>
        <w:t>pgAdmin</w:t>
      </w:r>
      <w:proofErr w:type="spellEnd"/>
      <w:r w:rsidRPr="0025447B">
        <w:rPr>
          <w:b/>
          <w:lang w:val="es-MX"/>
        </w:rPr>
        <w:t>/</w:t>
      </w:r>
      <w:proofErr w:type="spellStart"/>
      <w:r w:rsidRPr="0025447B">
        <w:rPr>
          <w:b/>
          <w:lang w:val="es-MX"/>
        </w:rPr>
        <w:t>DBeaver</w:t>
      </w:r>
      <w:proofErr w:type="spellEnd"/>
      <w:r w:rsidRPr="0025447B">
        <w:rPr>
          <w:b/>
          <w:lang w:val="es-MX"/>
        </w:rPr>
        <w:t>):</w:t>
      </w:r>
      <w:r w:rsidRPr="0025447B">
        <w:rPr>
          <w:lang w:val="es-MX"/>
        </w:rPr>
        <w:t xml:space="preserve"> Para realizar consultas directas y auditorías físicas a las tablas relacionales con el fin de comprobar el almacenamiento inmediato de registros.</w:t>
      </w:r>
    </w:p>
    <w:p w14:paraId="16880A9A" w14:textId="77777777" w:rsidR="00A55F61" w:rsidRPr="0025447B" w:rsidRDefault="00000000">
      <w:pPr>
        <w:rPr>
          <w:lang w:val="es-MX"/>
        </w:rPr>
      </w:pPr>
      <w:r w:rsidRPr="0025447B">
        <w:rPr>
          <w:lang w:val="es-MX"/>
        </w:rPr>
        <w:br w:type="page"/>
      </w:r>
    </w:p>
    <w:p w14:paraId="7C0B6080"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4. DISEÑO DE CASOS DE PRUEBA</w:t>
      </w:r>
    </w:p>
    <w:p w14:paraId="5B82154B" w14:textId="77777777" w:rsidR="00A55F61" w:rsidRPr="0025447B" w:rsidRDefault="00000000">
      <w:pPr>
        <w:rPr>
          <w:lang w:val="es-MX"/>
        </w:rPr>
      </w:pPr>
      <w:r w:rsidRPr="0025447B">
        <w:rPr>
          <w:lang w:val="es-MX"/>
        </w:rPr>
        <w:t xml:space="preserve">A </w:t>
      </w:r>
      <w:proofErr w:type="gramStart"/>
      <w:r w:rsidRPr="0025447B">
        <w:rPr>
          <w:lang w:val="es-MX"/>
        </w:rPr>
        <w:t>continuación</w:t>
      </w:r>
      <w:proofErr w:type="gramEnd"/>
      <w:r w:rsidRPr="0025447B">
        <w:rPr>
          <w:lang w:val="es-MX"/>
        </w:rPr>
        <w:t xml:space="preserve"> se detallan los 7 casos de prueba diseñados a partir de la lógica de negocio y los controladores del proyecto.</w:t>
      </w:r>
    </w:p>
    <w:p w14:paraId="2877D5C2" w14:textId="77777777" w:rsidR="00A55F61" w:rsidRDefault="00000000">
      <w:pPr>
        <w:pStyle w:val="Ttulo2"/>
        <w:spacing w:before="240" w:after="120"/>
      </w:pPr>
      <w:r>
        <w:rPr>
          <w:rFonts w:ascii="Arial" w:hAnsi="Arial"/>
          <w:color w:val="2E7D32"/>
          <w:sz w:val="25"/>
        </w:rPr>
        <w:t>4.1 Caso de Prueba: TC-01</w:t>
      </w:r>
    </w:p>
    <w:tbl>
      <w:tblPr>
        <w:tblW w:w="0" w:type="auto"/>
        <w:jc w:val="center"/>
        <w:tblLook w:val="04A0" w:firstRow="1" w:lastRow="0" w:firstColumn="1" w:lastColumn="0" w:noHBand="0" w:noVBand="1"/>
      </w:tblPr>
      <w:tblGrid>
        <w:gridCol w:w="4680"/>
        <w:gridCol w:w="4680"/>
      </w:tblGrid>
      <w:tr w:rsidR="00A55F61" w14:paraId="04831454"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18504274"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5A1220D9" w14:textId="77777777" w:rsidR="00A55F61" w:rsidRDefault="00000000">
            <w:pPr>
              <w:spacing w:after="40" w:line="264" w:lineRule="auto"/>
            </w:pPr>
            <w:r>
              <w:rPr>
                <w:b/>
                <w:color w:val="FFFFFF"/>
                <w:sz w:val="20"/>
              </w:rPr>
              <w:t>:---</w:t>
            </w:r>
          </w:p>
        </w:tc>
      </w:tr>
      <w:tr w:rsidR="00A55F61" w14:paraId="749D1F8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AF98C8"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2850852" w14:textId="77777777" w:rsidR="00A55F61" w:rsidRDefault="00000000">
            <w:pPr>
              <w:spacing w:after="40" w:line="264" w:lineRule="auto"/>
            </w:pPr>
            <w:r>
              <w:t>TC-01</w:t>
            </w:r>
          </w:p>
        </w:tc>
      </w:tr>
      <w:tr w:rsidR="00A55F61" w:rsidRPr="000123EA" w14:paraId="4B9BDD71"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AD08ED6"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E047225" w14:textId="77777777" w:rsidR="00A55F61" w:rsidRPr="0025447B" w:rsidRDefault="00000000">
            <w:pPr>
              <w:spacing w:after="40" w:line="264" w:lineRule="auto"/>
              <w:rPr>
                <w:lang w:val="es-MX"/>
              </w:rPr>
            </w:pPr>
            <w:r w:rsidRPr="0025447B">
              <w:rPr>
                <w:lang w:val="es-MX"/>
              </w:rPr>
              <w:t>Registro de Nuevo Usuario con Validación de Contraseña Fuerte</w:t>
            </w:r>
          </w:p>
        </w:tc>
      </w:tr>
      <w:tr w:rsidR="00A55F61" w:rsidRPr="000123EA" w14:paraId="31D7BE5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58B1663"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E6A1BE" w14:textId="77777777" w:rsidR="00A55F61" w:rsidRPr="0025447B" w:rsidRDefault="00000000">
            <w:pPr>
              <w:spacing w:after="40" w:line="264" w:lineRule="auto"/>
              <w:rPr>
                <w:lang w:val="es-MX"/>
              </w:rPr>
            </w:pPr>
            <w:r w:rsidRPr="0025447B">
              <w:rPr>
                <w:lang w:val="es-MX"/>
              </w:rPr>
              <w:t>Comprobar que el sistema rechaza contraseñas débiles y permite el registro únicamente con contraseñas que cumplan criterios de alta seguridad.</w:t>
            </w:r>
          </w:p>
        </w:tc>
      </w:tr>
      <w:tr w:rsidR="00A55F61" w:rsidRPr="000123EA" w14:paraId="152EA37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CAD8138"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7431FFA" w14:textId="77777777" w:rsidR="00A55F61" w:rsidRPr="0025447B" w:rsidRDefault="00000000">
            <w:pPr>
              <w:spacing w:after="40" w:line="264" w:lineRule="auto"/>
              <w:rPr>
                <w:lang w:val="es-MX"/>
              </w:rPr>
            </w:pPr>
            <w:r w:rsidRPr="0025447B">
              <w:rPr>
                <w:lang w:val="es-MX"/>
              </w:rPr>
              <w:t>El usuario no debe estar registrado en el sistema. El backend debe estar activo.</w:t>
            </w:r>
          </w:p>
        </w:tc>
      </w:tr>
      <w:tr w:rsidR="00A55F61" w:rsidRPr="000123EA" w14:paraId="7BA340A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94210C8"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8A887F" w14:textId="77777777" w:rsidR="00A55F61" w:rsidRPr="0025447B" w:rsidRDefault="00000000">
            <w:pPr>
              <w:spacing w:after="40" w:line="264" w:lineRule="auto"/>
              <w:rPr>
                <w:lang w:val="es-MX"/>
              </w:rPr>
            </w:pPr>
            <w:r w:rsidRPr="0025447B">
              <w:rPr>
                <w:lang w:val="es-MX"/>
              </w:rPr>
              <w:t>Nombre: "Eduardo", Apellido: "Vichique", Email: "eduardo@plagas.com", Contraseña Débil: "123456", Contraseña Fuerte: "Plagas2026!"</w:t>
            </w:r>
          </w:p>
        </w:tc>
      </w:tr>
      <w:tr w:rsidR="00A55F61" w14:paraId="6A45E414"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0F55D87"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011E9DF" w14:textId="77777777" w:rsidR="00A55F61" w:rsidRDefault="00000000">
            <w:pPr>
              <w:spacing w:after="40" w:line="264" w:lineRule="auto"/>
            </w:pPr>
            <w:r w:rsidRPr="0025447B">
              <w:rPr>
                <w:lang w:val="es-MX"/>
              </w:rPr>
              <w:t xml:space="preserve">1. Ingresar a la pantalla de </w:t>
            </w:r>
            <w:proofErr w:type="gramStart"/>
            <w:r w:rsidRPr="0025447B">
              <w:rPr>
                <w:lang w:val="es-MX"/>
              </w:rPr>
              <w:t>registro.&lt;</w:t>
            </w:r>
            <w:proofErr w:type="spellStart"/>
            <w:proofErr w:type="gramEnd"/>
            <w:r w:rsidRPr="0025447B">
              <w:rPr>
                <w:lang w:val="es-MX"/>
              </w:rPr>
              <w:t>br</w:t>
            </w:r>
            <w:proofErr w:type="spellEnd"/>
            <w:r w:rsidRPr="0025447B">
              <w:rPr>
                <w:lang w:val="es-MX"/>
              </w:rPr>
              <w:t xml:space="preserve">&gt;2. Digitar los datos del usuario utilizando la contraseña débil e intentar </w:t>
            </w:r>
            <w:proofErr w:type="gramStart"/>
            <w:r w:rsidRPr="0025447B">
              <w:rPr>
                <w:lang w:val="es-MX"/>
              </w:rPr>
              <w:t>registrarse.&lt;</w:t>
            </w:r>
            <w:proofErr w:type="spellStart"/>
            <w:proofErr w:type="gramEnd"/>
            <w:r w:rsidRPr="0025447B">
              <w:rPr>
                <w:lang w:val="es-MX"/>
              </w:rPr>
              <w:t>br</w:t>
            </w:r>
            <w:proofErr w:type="spellEnd"/>
            <w:r w:rsidRPr="0025447B">
              <w:rPr>
                <w:lang w:val="es-MX"/>
              </w:rPr>
              <w:t xml:space="preserve">&gt;3. </w:t>
            </w:r>
            <w:proofErr w:type="gramStart"/>
            <w:r w:rsidRPr="0025447B">
              <w:rPr>
                <w:lang w:val="es-MX"/>
              </w:rPr>
              <w:t>Confirmar</w:t>
            </w:r>
            <w:proofErr w:type="gramEnd"/>
            <w:r w:rsidRPr="0025447B">
              <w:rPr>
                <w:lang w:val="es-MX"/>
              </w:rPr>
              <w:t xml:space="preserve"> que se muestre el error de contraseña </w:t>
            </w:r>
            <w:proofErr w:type="gramStart"/>
            <w:r w:rsidRPr="0025447B">
              <w:rPr>
                <w:lang w:val="es-MX"/>
              </w:rPr>
              <w:t>débil.&lt;</w:t>
            </w:r>
            <w:proofErr w:type="spellStart"/>
            <w:proofErr w:type="gramEnd"/>
            <w:r w:rsidRPr="0025447B">
              <w:rPr>
                <w:lang w:val="es-MX"/>
              </w:rPr>
              <w:t>br</w:t>
            </w:r>
            <w:proofErr w:type="spellEnd"/>
            <w:r w:rsidRPr="0025447B">
              <w:rPr>
                <w:lang w:val="es-MX"/>
              </w:rPr>
              <w:t xml:space="preserve">&gt;4. Cambiar la contraseña a la contraseña fuerte e intentar registrarse </w:t>
            </w:r>
            <w:proofErr w:type="gramStart"/>
            <w:r w:rsidRPr="0025447B">
              <w:rPr>
                <w:lang w:val="es-MX"/>
              </w:rPr>
              <w:t>nuevamente.&lt;</w:t>
            </w:r>
            <w:proofErr w:type="spellStart"/>
            <w:proofErr w:type="gramEnd"/>
            <w:r w:rsidRPr="0025447B">
              <w:rPr>
                <w:lang w:val="es-MX"/>
              </w:rPr>
              <w:t>br</w:t>
            </w:r>
            <w:proofErr w:type="spellEnd"/>
            <w:r w:rsidRPr="0025447B">
              <w:rPr>
                <w:lang w:val="es-MX"/>
              </w:rPr>
              <w:t xml:space="preserve">&gt;5. </w:t>
            </w:r>
            <w:proofErr w:type="spellStart"/>
            <w:r>
              <w:t>Confirmar</w:t>
            </w:r>
            <w:proofErr w:type="spellEnd"/>
            <w:r>
              <w:t xml:space="preserve"> </w:t>
            </w:r>
            <w:proofErr w:type="spellStart"/>
            <w:r>
              <w:t>que</w:t>
            </w:r>
            <w:proofErr w:type="spellEnd"/>
            <w:r>
              <w:t xml:space="preserve"> el </w:t>
            </w:r>
            <w:proofErr w:type="spellStart"/>
            <w:r>
              <w:t>registro</w:t>
            </w:r>
            <w:proofErr w:type="spellEnd"/>
            <w:r>
              <w:t xml:space="preserve"> sea exitoso.</w:t>
            </w:r>
          </w:p>
        </w:tc>
      </w:tr>
      <w:tr w:rsidR="00A55F61" w:rsidRPr="000123EA" w14:paraId="00F6FD4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4BCBD4" w14:textId="77777777" w:rsidR="00A55F61" w:rsidRDefault="00000000">
            <w:pPr>
              <w:spacing w:after="40" w:line="264" w:lineRule="auto"/>
            </w:pPr>
            <w:r>
              <w:rPr>
                <w:b/>
              </w:rPr>
              <w:t>Resultado esperado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4D74174" w14:textId="77777777" w:rsidR="00A55F61" w:rsidRPr="0025447B" w:rsidRDefault="00000000">
            <w:pPr>
              <w:spacing w:after="40" w:line="264" w:lineRule="auto"/>
              <w:rPr>
                <w:lang w:val="es-MX"/>
              </w:rPr>
            </w:pPr>
            <w:r w:rsidRPr="0025447B">
              <w:rPr>
                <w:lang w:val="es-MX"/>
              </w:rPr>
              <w:t>El sistema debe mostrar un error de validación ante el intento con contraseña débil. Al ingresar la contraseña fuerte, el sistema debe registrar el usuario, retornar un JWT y redirigir a la aplicación.</w:t>
            </w:r>
          </w:p>
        </w:tc>
      </w:tr>
      <w:tr w:rsidR="00A55F61" w:rsidRPr="000123EA" w14:paraId="79F2A808"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E5E2857" w14:textId="77777777" w:rsidR="00A55F61" w:rsidRDefault="00000000">
            <w:pPr>
              <w:spacing w:after="40" w:line="264" w:lineRule="auto"/>
            </w:pPr>
            <w:proofErr w:type="spellStart"/>
            <w:r>
              <w:rPr>
                <w:b/>
              </w:rPr>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D3E4BE7" w14:textId="77777777" w:rsidR="00A55F61" w:rsidRPr="0025447B" w:rsidRDefault="00000000">
            <w:pPr>
              <w:spacing w:after="40" w:line="264" w:lineRule="auto"/>
              <w:rPr>
                <w:lang w:val="es-MX"/>
              </w:rPr>
            </w:pPr>
            <w:r w:rsidRPr="0025447B">
              <w:rPr>
                <w:lang w:val="es-MX"/>
              </w:rPr>
              <w:t>Bloqueo automático ante contraseñas que no cumplen con los requerimientos (</w:t>
            </w:r>
            <w:proofErr w:type="spellStart"/>
            <w:r w:rsidRPr="0025447B">
              <w:rPr>
                <w:lang w:val="es-MX"/>
              </w:rPr>
              <w:t>minLength</w:t>
            </w:r>
            <w:proofErr w:type="spellEnd"/>
            <w:r w:rsidRPr="0025447B">
              <w:rPr>
                <w:lang w:val="es-MX"/>
              </w:rPr>
              <w:t>: 8, 1 mayúscula, 1 minúscula, 1 número y 1 carácter especial). Creación exitosa en base de datos al corregir los datos.</w:t>
            </w:r>
          </w:p>
        </w:tc>
      </w:tr>
      <w:tr w:rsidR="00A55F61" w14:paraId="48863D8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252B8F" w14:textId="77777777" w:rsidR="00A55F61" w:rsidRDefault="00000000">
            <w:pPr>
              <w:spacing w:after="40" w:line="264" w:lineRule="auto"/>
            </w:pPr>
            <w:r>
              <w:rPr>
                <w:b/>
              </w:rPr>
              <w:lastRenderedPageBreak/>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604FDB7" w14:textId="77777777" w:rsidR="00A55F61" w:rsidRDefault="00000000">
            <w:pPr>
              <w:spacing w:after="40" w:line="264" w:lineRule="auto"/>
            </w:pPr>
            <w:r>
              <w:rPr>
                <w:b/>
              </w:rPr>
              <w:t>Aprobado</w:t>
            </w:r>
          </w:p>
        </w:tc>
      </w:tr>
    </w:tbl>
    <w:p w14:paraId="60F455E3" w14:textId="77777777" w:rsidR="00A55F61" w:rsidRDefault="00A55F61"/>
    <w:p w14:paraId="188FD57C" w14:textId="77777777" w:rsidR="00A55F61" w:rsidRDefault="00000000">
      <w:pPr>
        <w:pStyle w:val="Ttulo2"/>
        <w:spacing w:before="240" w:after="120"/>
      </w:pPr>
      <w:r>
        <w:rPr>
          <w:rFonts w:ascii="Arial" w:hAnsi="Arial"/>
          <w:color w:val="2E7D32"/>
          <w:sz w:val="25"/>
        </w:rPr>
        <w:t>4.2 Caso de Prueba: TC-02</w:t>
      </w:r>
    </w:p>
    <w:tbl>
      <w:tblPr>
        <w:tblW w:w="0" w:type="auto"/>
        <w:jc w:val="center"/>
        <w:tblLook w:val="04A0" w:firstRow="1" w:lastRow="0" w:firstColumn="1" w:lastColumn="0" w:noHBand="0" w:noVBand="1"/>
      </w:tblPr>
      <w:tblGrid>
        <w:gridCol w:w="4680"/>
        <w:gridCol w:w="4680"/>
      </w:tblGrid>
      <w:tr w:rsidR="00A55F61" w14:paraId="43F7A424"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60FDBEBA"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018AC6C2" w14:textId="77777777" w:rsidR="00A55F61" w:rsidRDefault="00000000">
            <w:pPr>
              <w:spacing w:after="40" w:line="264" w:lineRule="auto"/>
            </w:pPr>
            <w:r>
              <w:rPr>
                <w:b/>
                <w:color w:val="FFFFFF"/>
                <w:sz w:val="20"/>
              </w:rPr>
              <w:t>:---</w:t>
            </w:r>
          </w:p>
        </w:tc>
      </w:tr>
      <w:tr w:rsidR="00A55F61" w14:paraId="3A8810CC"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E60E49B"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2EBFFD" w14:textId="77777777" w:rsidR="00A55F61" w:rsidRDefault="00000000">
            <w:pPr>
              <w:spacing w:after="40" w:line="264" w:lineRule="auto"/>
            </w:pPr>
            <w:r>
              <w:t>TC-02</w:t>
            </w:r>
          </w:p>
        </w:tc>
      </w:tr>
      <w:tr w:rsidR="00A55F61" w:rsidRPr="000123EA" w14:paraId="030431F2"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0F92B51"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1FF87A9" w14:textId="77777777" w:rsidR="00A55F61" w:rsidRPr="0025447B" w:rsidRDefault="00000000">
            <w:pPr>
              <w:spacing w:after="40" w:line="264" w:lineRule="auto"/>
              <w:rPr>
                <w:lang w:val="es-MX"/>
              </w:rPr>
            </w:pPr>
            <w:r w:rsidRPr="0025447B">
              <w:rPr>
                <w:lang w:val="es-MX"/>
              </w:rPr>
              <w:t>Inicio de Sesión y Verificación de Doble Factor (MFA - TOTP)</w:t>
            </w:r>
          </w:p>
        </w:tc>
      </w:tr>
      <w:tr w:rsidR="00A55F61" w:rsidRPr="000123EA" w14:paraId="459AFAB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2FCB255"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352412C" w14:textId="77777777" w:rsidR="00A55F61" w:rsidRPr="0025447B" w:rsidRDefault="00000000">
            <w:pPr>
              <w:spacing w:after="40" w:line="264" w:lineRule="auto"/>
              <w:rPr>
                <w:lang w:val="es-MX"/>
              </w:rPr>
            </w:pPr>
            <w:r w:rsidRPr="0025447B">
              <w:rPr>
                <w:lang w:val="es-MX"/>
              </w:rPr>
              <w:t xml:space="preserve">Validar que un usuario con la función de MFA habilitada no pueda acceder al sistema directamente con sus credenciales básicas sin antes ingresar un código de autenticación TOTP válido generado en su </w:t>
            </w:r>
            <w:proofErr w:type="gramStart"/>
            <w:r w:rsidRPr="0025447B">
              <w:rPr>
                <w:lang w:val="es-MX"/>
              </w:rPr>
              <w:t>app</w:t>
            </w:r>
            <w:proofErr w:type="gramEnd"/>
            <w:r w:rsidRPr="0025447B">
              <w:rPr>
                <w:lang w:val="es-MX"/>
              </w:rPr>
              <w:t xml:space="preserve"> de autenticación.</w:t>
            </w:r>
          </w:p>
        </w:tc>
      </w:tr>
      <w:tr w:rsidR="00A55F61" w:rsidRPr="000123EA" w14:paraId="7DCE676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59228FB"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33B1CD8" w14:textId="77777777" w:rsidR="00A55F61" w:rsidRPr="0025447B" w:rsidRDefault="00000000">
            <w:pPr>
              <w:spacing w:after="40" w:line="264" w:lineRule="auto"/>
              <w:rPr>
                <w:lang w:val="es-MX"/>
              </w:rPr>
            </w:pPr>
            <w:r w:rsidRPr="0025447B">
              <w:rPr>
                <w:lang w:val="es-MX"/>
              </w:rPr>
              <w:t>Usuario registrado con MFA activado previamente en su perfil.</w:t>
            </w:r>
          </w:p>
        </w:tc>
      </w:tr>
      <w:tr w:rsidR="00A55F61" w:rsidRPr="000123EA" w14:paraId="71EBA166"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260D711"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827977F" w14:textId="77777777" w:rsidR="00A55F61" w:rsidRPr="0025447B" w:rsidRDefault="00000000">
            <w:pPr>
              <w:spacing w:after="40" w:line="264" w:lineRule="auto"/>
              <w:rPr>
                <w:lang w:val="es-MX"/>
              </w:rPr>
            </w:pPr>
            <w:r w:rsidRPr="0025447B">
              <w:rPr>
                <w:lang w:val="es-MX"/>
              </w:rPr>
              <w:t>Email: "mfa_user@plagas.com", Contraseña: "UserSecure123!", Código TOTP de 6 dígitos.</w:t>
            </w:r>
          </w:p>
        </w:tc>
      </w:tr>
      <w:tr w:rsidR="00A55F61" w:rsidRPr="000123EA" w14:paraId="77CBB1A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79BC415"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DBE478D" w14:textId="77777777" w:rsidR="00A55F61" w:rsidRPr="0025447B" w:rsidRDefault="00000000">
            <w:pPr>
              <w:spacing w:after="40" w:line="264" w:lineRule="auto"/>
              <w:rPr>
                <w:lang w:val="es-MX"/>
              </w:rPr>
            </w:pPr>
            <w:r w:rsidRPr="0025447B">
              <w:rPr>
                <w:lang w:val="es-MX"/>
              </w:rPr>
              <w:t xml:space="preserve">1. Ir a la pantalla de </w:t>
            </w:r>
            <w:proofErr w:type="gramStart"/>
            <w:r w:rsidRPr="0025447B">
              <w:rPr>
                <w:lang w:val="es-MX"/>
              </w:rPr>
              <w:t>Login.&lt;</w:t>
            </w:r>
            <w:proofErr w:type="spellStart"/>
            <w:proofErr w:type="gramEnd"/>
            <w:r w:rsidRPr="0025447B">
              <w:rPr>
                <w:lang w:val="es-MX"/>
              </w:rPr>
              <w:t>br</w:t>
            </w:r>
            <w:proofErr w:type="spellEnd"/>
            <w:r w:rsidRPr="0025447B">
              <w:rPr>
                <w:lang w:val="es-MX"/>
              </w:rPr>
              <w:t xml:space="preserve">&gt;2. Digitar Email y </w:t>
            </w:r>
            <w:proofErr w:type="gramStart"/>
            <w:r w:rsidRPr="0025447B">
              <w:rPr>
                <w:lang w:val="es-MX"/>
              </w:rPr>
              <w:t>Contraseña.&lt;</w:t>
            </w:r>
            <w:proofErr w:type="spellStart"/>
            <w:proofErr w:type="gramEnd"/>
            <w:r w:rsidRPr="0025447B">
              <w:rPr>
                <w:lang w:val="es-MX"/>
              </w:rPr>
              <w:t>br</w:t>
            </w:r>
            <w:proofErr w:type="spellEnd"/>
            <w:r w:rsidRPr="0025447B">
              <w:rPr>
                <w:lang w:val="es-MX"/>
              </w:rPr>
              <w:t>&gt;3. Hacer clic en "Iniciar Sesión</w:t>
            </w:r>
            <w:proofErr w:type="gramStart"/>
            <w:r w:rsidRPr="0025447B">
              <w:rPr>
                <w:lang w:val="es-MX"/>
              </w:rPr>
              <w:t>".&lt;</w:t>
            </w:r>
            <w:proofErr w:type="spellStart"/>
            <w:proofErr w:type="gramEnd"/>
            <w:r w:rsidRPr="0025447B">
              <w:rPr>
                <w:lang w:val="es-MX"/>
              </w:rPr>
              <w:t>br</w:t>
            </w:r>
            <w:proofErr w:type="spellEnd"/>
            <w:r w:rsidRPr="0025447B">
              <w:rPr>
                <w:lang w:val="es-MX"/>
              </w:rPr>
              <w:t xml:space="preserve">&gt;4. Comprobar que el sistema reconozca que requiere MFA y solicite el código de 6 </w:t>
            </w:r>
            <w:proofErr w:type="gramStart"/>
            <w:r w:rsidRPr="0025447B">
              <w:rPr>
                <w:lang w:val="es-MX"/>
              </w:rPr>
              <w:t>dígitos.&lt;</w:t>
            </w:r>
            <w:proofErr w:type="spellStart"/>
            <w:proofErr w:type="gramEnd"/>
            <w:r w:rsidRPr="0025447B">
              <w:rPr>
                <w:lang w:val="es-MX"/>
              </w:rPr>
              <w:t>br</w:t>
            </w:r>
            <w:proofErr w:type="spellEnd"/>
            <w:r w:rsidRPr="0025447B">
              <w:rPr>
                <w:lang w:val="es-MX"/>
              </w:rPr>
              <w:t xml:space="preserve">&gt;5. Ingresar un código TOTP incorrecto y verificar el </w:t>
            </w:r>
            <w:proofErr w:type="gramStart"/>
            <w:r w:rsidRPr="0025447B">
              <w:rPr>
                <w:lang w:val="es-MX"/>
              </w:rPr>
              <w:t>rechazo.&lt;</w:t>
            </w:r>
            <w:proofErr w:type="spellStart"/>
            <w:proofErr w:type="gramEnd"/>
            <w:r w:rsidRPr="0025447B">
              <w:rPr>
                <w:lang w:val="es-MX"/>
              </w:rPr>
              <w:t>br</w:t>
            </w:r>
            <w:proofErr w:type="spellEnd"/>
            <w:r w:rsidRPr="0025447B">
              <w:rPr>
                <w:lang w:val="es-MX"/>
              </w:rPr>
              <w:t>&gt;6. Ingresar el código TOTP correcto desde la aplicación autenticadora y verificar acceso.</w:t>
            </w:r>
          </w:p>
        </w:tc>
      </w:tr>
      <w:tr w:rsidR="00A55F61" w:rsidRPr="000123EA" w14:paraId="5E05228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C6C48A9" w14:textId="77777777" w:rsidR="00A55F61" w:rsidRDefault="00000000">
            <w:pPr>
              <w:spacing w:after="40" w:line="264" w:lineRule="auto"/>
            </w:pPr>
            <w:proofErr w:type="spellStart"/>
            <w:r>
              <w:rPr>
                <w:b/>
              </w:rPr>
              <w:t>Resultado</w:t>
            </w:r>
            <w:proofErr w:type="spellEnd"/>
            <w:r>
              <w:rPr>
                <w:b/>
              </w:rPr>
              <w:t xml:space="preserve"> </w:t>
            </w:r>
            <w:proofErr w:type="spellStart"/>
            <w:r>
              <w:rPr>
                <w:b/>
              </w:rPr>
              <w:t>esperado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12C5D53" w14:textId="77777777" w:rsidR="00A55F61" w:rsidRPr="0025447B" w:rsidRDefault="00000000">
            <w:pPr>
              <w:spacing w:after="40" w:line="264" w:lineRule="auto"/>
              <w:rPr>
                <w:lang w:val="es-MX"/>
              </w:rPr>
            </w:pPr>
            <w:r w:rsidRPr="0025447B">
              <w:rPr>
                <w:lang w:val="es-MX"/>
              </w:rPr>
              <w:t>El primer paso debe devolver un `</w:t>
            </w:r>
            <w:proofErr w:type="spellStart"/>
            <w:r w:rsidRPr="0025447B">
              <w:rPr>
                <w:lang w:val="es-MX"/>
              </w:rPr>
              <w:t>tempToken</w:t>
            </w:r>
            <w:proofErr w:type="spellEnd"/>
            <w:r w:rsidRPr="0025447B">
              <w:rPr>
                <w:lang w:val="es-MX"/>
              </w:rPr>
              <w:t>` con `</w:t>
            </w:r>
            <w:proofErr w:type="spellStart"/>
            <w:r w:rsidRPr="0025447B">
              <w:rPr>
                <w:lang w:val="es-MX"/>
              </w:rPr>
              <w:t>mfaRequired</w:t>
            </w:r>
            <w:proofErr w:type="spellEnd"/>
            <w:r w:rsidRPr="0025447B">
              <w:rPr>
                <w:lang w:val="es-MX"/>
              </w:rPr>
              <w:t>: true`. Al ingresar el código TOTP válido, se debe autorizar al usuario y emitir el JWT definitivo de sesión.</w:t>
            </w:r>
          </w:p>
        </w:tc>
      </w:tr>
      <w:tr w:rsidR="00A55F61" w:rsidRPr="000123EA" w14:paraId="5D2BE488"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0609712E" w14:textId="77777777" w:rsidR="00A55F61" w:rsidRDefault="00000000">
            <w:pPr>
              <w:spacing w:after="40" w:line="264" w:lineRule="auto"/>
            </w:pPr>
            <w:proofErr w:type="spellStart"/>
            <w:r>
              <w:rPr>
                <w:b/>
              </w:rPr>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3479BAC" w14:textId="77777777" w:rsidR="00A55F61" w:rsidRPr="0025447B" w:rsidRDefault="00000000">
            <w:pPr>
              <w:spacing w:after="40" w:line="264" w:lineRule="auto"/>
              <w:rPr>
                <w:lang w:val="es-MX"/>
              </w:rPr>
            </w:pPr>
            <w:r w:rsidRPr="0025447B">
              <w:rPr>
                <w:lang w:val="es-MX"/>
              </w:rPr>
              <w:t>Acceso denegado con código TOTP inválido. Generación de JWT definitivo de sesión inmediatamente después de ingresar el código TOTP correcto de 6 dígitos.</w:t>
            </w:r>
          </w:p>
        </w:tc>
      </w:tr>
      <w:tr w:rsidR="00A55F61" w14:paraId="457DA31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7EB2772" w14:textId="77777777" w:rsidR="00A55F61" w:rsidRDefault="00000000">
            <w:pPr>
              <w:spacing w:after="40" w:line="264" w:lineRule="auto"/>
            </w:pPr>
            <w:r>
              <w:rPr>
                <w:b/>
              </w:rPr>
              <w:lastRenderedPageBreak/>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3552BCA" w14:textId="77777777" w:rsidR="00A55F61" w:rsidRDefault="00000000">
            <w:pPr>
              <w:spacing w:after="40" w:line="264" w:lineRule="auto"/>
            </w:pPr>
            <w:r>
              <w:rPr>
                <w:b/>
              </w:rPr>
              <w:t>Aprobado</w:t>
            </w:r>
          </w:p>
        </w:tc>
      </w:tr>
    </w:tbl>
    <w:p w14:paraId="7FE6D131" w14:textId="77777777" w:rsidR="00A55F61" w:rsidRDefault="00A55F61"/>
    <w:p w14:paraId="54F44035" w14:textId="77777777" w:rsidR="00A55F61" w:rsidRDefault="00000000">
      <w:pPr>
        <w:pStyle w:val="Ttulo2"/>
        <w:spacing w:before="240" w:after="120"/>
      </w:pPr>
      <w:r>
        <w:rPr>
          <w:rFonts w:ascii="Arial" w:hAnsi="Arial"/>
          <w:color w:val="2E7D32"/>
          <w:sz w:val="25"/>
        </w:rPr>
        <w:t>4.3 Caso de Prueba: TC-03</w:t>
      </w:r>
    </w:p>
    <w:tbl>
      <w:tblPr>
        <w:tblW w:w="0" w:type="auto"/>
        <w:jc w:val="center"/>
        <w:tblLook w:val="04A0" w:firstRow="1" w:lastRow="0" w:firstColumn="1" w:lastColumn="0" w:noHBand="0" w:noVBand="1"/>
      </w:tblPr>
      <w:tblGrid>
        <w:gridCol w:w="4680"/>
        <w:gridCol w:w="4680"/>
      </w:tblGrid>
      <w:tr w:rsidR="00A55F61" w14:paraId="5BE0B988"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39501163"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4FB7DE87" w14:textId="77777777" w:rsidR="00A55F61" w:rsidRDefault="00000000">
            <w:pPr>
              <w:spacing w:after="40" w:line="264" w:lineRule="auto"/>
            </w:pPr>
            <w:r>
              <w:rPr>
                <w:b/>
                <w:color w:val="FFFFFF"/>
                <w:sz w:val="20"/>
              </w:rPr>
              <w:t>:---</w:t>
            </w:r>
          </w:p>
        </w:tc>
      </w:tr>
      <w:tr w:rsidR="00A55F61" w14:paraId="1879CE5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3A841A"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AEAB049" w14:textId="77777777" w:rsidR="00A55F61" w:rsidRDefault="00000000">
            <w:pPr>
              <w:spacing w:after="40" w:line="264" w:lineRule="auto"/>
            </w:pPr>
            <w:r>
              <w:t>TC-03</w:t>
            </w:r>
          </w:p>
        </w:tc>
      </w:tr>
      <w:tr w:rsidR="00A55F61" w:rsidRPr="000123EA" w14:paraId="211E3952"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3EEAAB7"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617FBA8" w14:textId="77777777" w:rsidR="00A55F61" w:rsidRPr="0025447B" w:rsidRDefault="00000000">
            <w:pPr>
              <w:spacing w:after="40" w:line="264" w:lineRule="auto"/>
              <w:rPr>
                <w:lang w:val="es-MX"/>
              </w:rPr>
            </w:pPr>
            <w:r w:rsidRPr="0025447B">
              <w:rPr>
                <w:lang w:val="es-MX"/>
              </w:rPr>
              <w:t>Creación de Reporte de Plaga con Carga de Imagen y Coordenadas GPS</w:t>
            </w:r>
          </w:p>
        </w:tc>
      </w:tr>
      <w:tr w:rsidR="00A55F61" w:rsidRPr="000123EA" w14:paraId="085DEA4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89B7BD"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15A82F0" w14:textId="77777777" w:rsidR="00A55F61" w:rsidRPr="0025447B" w:rsidRDefault="00000000">
            <w:pPr>
              <w:spacing w:after="40" w:line="264" w:lineRule="auto"/>
              <w:rPr>
                <w:lang w:val="es-MX"/>
              </w:rPr>
            </w:pPr>
            <w:r w:rsidRPr="0025447B">
              <w:rPr>
                <w:lang w:val="es-MX"/>
              </w:rPr>
              <w:t>Validar que un agricultor registrado pueda registrar un reporte de plaga adjuntando un título descriptivo, coordenadas geográficas automáticas y una imagen capturada por la cámara del dispositivo móvil.</w:t>
            </w:r>
          </w:p>
        </w:tc>
      </w:tr>
      <w:tr w:rsidR="00A55F61" w:rsidRPr="000123EA" w14:paraId="43DA3E47"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5F1B5BC"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4D5A9A6" w14:textId="77777777" w:rsidR="00A55F61" w:rsidRPr="0025447B" w:rsidRDefault="00000000">
            <w:pPr>
              <w:spacing w:after="40" w:line="264" w:lineRule="auto"/>
              <w:rPr>
                <w:lang w:val="es-MX"/>
              </w:rPr>
            </w:pPr>
            <w:r w:rsidRPr="0025447B">
              <w:rPr>
                <w:lang w:val="es-MX"/>
              </w:rPr>
              <w:t>Usuario autenticado e inicio de sesión activo. Permisos de cámara y localización concedidos en el emulador de Android.</w:t>
            </w:r>
          </w:p>
        </w:tc>
      </w:tr>
      <w:tr w:rsidR="00A55F61" w:rsidRPr="000123EA" w14:paraId="39098A6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693FA7E"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5FD7F4E" w14:textId="77777777" w:rsidR="00A55F61" w:rsidRPr="0025447B" w:rsidRDefault="00000000">
            <w:pPr>
              <w:spacing w:after="40" w:line="264" w:lineRule="auto"/>
              <w:rPr>
                <w:lang w:val="es-MX"/>
              </w:rPr>
            </w:pPr>
            <w:r w:rsidRPr="0025447B">
              <w:rPr>
                <w:lang w:val="es-MX"/>
              </w:rPr>
              <w:t>Título: "Presencia de Pulgón en Sección Norte", Descripción: "Se detectan hojas amarillentas con presencia de insectos", Latitud: 19.432608, Longitud: -99.133208, Archivo de Imagen: `pulgon.jpg`.</w:t>
            </w:r>
          </w:p>
        </w:tc>
      </w:tr>
      <w:tr w:rsidR="00A55F61" w:rsidRPr="000123EA" w14:paraId="606E676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E0FA507"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93AD0EF" w14:textId="77777777" w:rsidR="00A55F61" w:rsidRPr="0025447B" w:rsidRDefault="00000000">
            <w:pPr>
              <w:spacing w:after="40" w:line="264" w:lineRule="auto"/>
              <w:rPr>
                <w:lang w:val="es-MX"/>
              </w:rPr>
            </w:pPr>
            <w:r w:rsidRPr="0025447B">
              <w:rPr>
                <w:lang w:val="es-MX"/>
              </w:rPr>
              <w:t>1. Ir a la pestaña "Reportes</w:t>
            </w:r>
            <w:proofErr w:type="gramStart"/>
            <w:r w:rsidRPr="0025447B">
              <w:rPr>
                <w:lang w:val="es-MX"/>
              </w:rPr>
              <w:t>".&lt;</w:t>
            </w:r>
            <w:proofErr w:type="spellStart"/>
            <w:proofErr w:type="gramEnd"/>
            <w:r w:rsidRPr="0025447B">
              <w:rPr>
                <w:lang w:val="es-MX"/>
              </w:rPr>
              <w:t>br</w:t>
            </w:r>
            <w:proofErr w:type="spellEnd"/>
            <w:r w:rsidRPr="0025447B">
              <w:rPr>
                <w:lang w:val="es-MX"/>
              </w:rPr>
              <w:t xml:space="preserve">&gt;2. Presionar el botón de crear reporte </w:t>
            </w:r>
            <w:proofErr w:type="gramStart"/>
            <w:r w:rsidRPr="0025447B">
              <w:rPr>
                <w:lang w:val="es-MX"/>
              </w:rPr>
              <w:t>nuevo.&lt;</w:t>
            </w:r>
            <w:proofErr w:type="spellStart"/>
            <w:proofErr w:type="gramEnd"/>
            <w:r w:rsidRPr="0025447B">
              <w:rPr>
                <w:lang w:val="es-MX"/>
              </w:rPr>
              <w:t>br</w:t>
            </w:r>
            <w:proofErr w:type="spellEnd"/>
            <w:r w:rsidRPr="0025447B">
              <w:rPr>
                <w:lang w:val="es-MX"/>
              </w:rPr>
              <w:t xml:space="preserve">&gt;3. Diligenciar título y </w:t>
            </w:r>
            <w:proofErr w:type="gramStart"/>
            <w:r w:rsidRPr="0025447B">
              <w:rPr>
                <w:lang w:val="es-MX"/>
              </w:rPr>
              <w:t>descripción.&lt;</w:t>
            </w:r>
            <w:proofErr w:type="spellStart"/>
            <w:proofErr w:type="gramEnd"/>
            <w:r w:rsidRPr="0025447B">
              <w:rPr>
                <w:lang w:val="es-MX"/>
              </w:rPr>
              <w:t>br</w:t>
            </w:r>
            <w:proofErr w:type="spellEnd"/>
            <w:r w:rsidRPr="0025447B">
              <w:rPr>
                <w:lang w:val="es-MX"/>
              </w:rPr>
              <w:t xml:space="preserve">&gt;4. Permitir la captura/selección de la imagen en la </w:t>
            </w:r>
            <w:proofErr w:type="gramStart"/>
            <w:r w:rsidRPr="0025447B">
              <w:rPr>
                <w:lang w:val="es-MX"/>
              </w:rPr>
              <w:t>app</w:t>
            </w:r>
            <w:proofErr w:type="gramEnd"/>
            <w:r w:rsidRPr="0025447B">
              <w:rPr>
                <w:lang w:val="es-MX"/>
              </w:rPr>
              <w:t xml:space="preserve"> </w:t>
            </w:r>
            <w:proofErr w:type="gramStart"/>
            <w:r w:rsidRPr="0025447B">
              <w:rPr>
                <w:lang w:val="es-MX"/>
              </w:rPr>
              <w:t>móvil.&lt;</w:t>
            </w:r>
            <w:proofErr w:type="spellStart"/>
            <w:proofErr w:type="gramEnd"/>
            <w:r w:rsidRPr="0025447B">
              <w:rPr>
                <w:lang w:val="es-MX"/>
              </w:rPr>
              <w:t>br</w:t>
            </w:r>
            <w:proofErr w:type="spellEnd"/>
            <w:r w:rsidRPr="0025447B">
              <w:rPr>
                <w:lang w:val="es-MX"/>
              </w:rPr>
              <w:t xml:space="preserve">&gt;5. Verificar la obtención de la geolocalización del </w:t>
            </w:r>
            <w:proofErr w:type="gramStart"/>
            <w:r w:rsidRPr="0025447B">
              <w:rPr>
                <w:lang w:val="es-MX"/>
              </w:rPr>
              <w:t>dispositivo.&lt;</w:t>
            </w:r>
            <w:proofErr w:type="spellStart"/>
            <w:proofErr w:type="gramEnd"/>
            <w:r w:rsidRPr="0025447B">
              <w:rPr>
                <w:lang w:val="es-MX"/>
              </w:rPr>
              <w:t>br</w:t>
            </w:r>
            <w:proofErr w:type="spellEnd"/>
            <w:r w:rsidRPr="0025447B">
              <w:rPr>
                <w:lang w:val="es-MX"/>
              </w:rPr>
              <w:t>&gt;6. Presionar "Enviar".</w:t>
            </w:r>
          </w:p>
        </w:tc>
      </w:tr>
      <w:tr w:rsidR="00A55F61" w14:paraId="593E39F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681703A" w14:textId="77777777" w:rsidR="00A55F61" w:rsidRDefault="00000000">
            <w:pPr>
              <w:spacing w:after="40" w:line="264" w:lineRule="auto"/>
            </w:pPr>
            <w:proofErr w:type="spellStart"/>
            <w:r>
              <w:rPr>
                <w:b/>
              </w:rPr>
              <w:t>Resultado</w:t>
            </w:r>
            <w:proofErr w:type="spellEnd"/>
            <w:r>
              <w:rPr>
                <w:b/>
              </w:rPr>
              <w:t xml:space="preserve"> </w:t>
            </w:r>
            <w:proofErr w:type="spellStart"/>
            <w:r>
              <w:rPr>
                <w:b/>
              </w:rPr>
              <w:t>esperado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BB0F14" w14:textId="77777777" w:rsidR="00A55F61" w:rsidRDefault="00000000">
            <w:pPr>
              <w:spacing w:after="40" w:line="264" w:lineRule="auto"/>
            </w:pPr>
            <w:r w:rsidRPr="0025447B">
              <w:rPr>
                <w:lang w:val="es-MX"/>
              </w:rPr>
              <w:t xml:space="preserve">El cliente debe enviar una petición HTTP `POST` </w:t>
            </w:r>
            <w:proofErr w:type="spellStart"/>
            <w:r w:rsidRPr="0025447B">
              <w:rPr>
                <w:lang w:val="es-MX"/>
              </w:rPr>
              <w:t>multipart</w:t>
            </w:r>
            <w:proofErr w:type="spellEnd"/>
            <w:r w:rsidRPr="0025447B">
              <w:rPr>
                <w:lang w:val="es-MX"/>
              </w:rPr>
              <w:t xml:space="preserve">/form-data. El backend debe almacenar el reporte, asignar la URL de la imagen cargada y responder con código de estado HTTP 201. </w:t>
            </w:r>
            <w:r>
              <w:t xml:space="preserve">El </w:t>
            </w:r>
            <w:proofErr w:type="spellStart"/>
            <w:r>
              <w:t>reporte</w:t>
            </w:r>
            <w:proofErr w:type="spellEnd"/>
            <w:r>
              <w:t xml:space="preserve"> </w:t>
            </w:r>
            <w:proofErr w:type="spellStart"/>
            <w:r>
              <w:t>debe</w:t>
            </w:r>
            <w:proofErr w:type="spellEnd"/>
            <w:r>
              <w:t xml:space="preserve"> </w:t>
            </w:r>
            <w:proofErr w:type="spellStart"/>
            <w:r>
              <w:t>enlistarse</w:t>
            </w:r>
            <w:proofErr w:type="spellEnd"/>
            <w:r>
              <w:t xml:space="preserve"> </w:t>
            </w:r>
            <w:proofErr w:type="spellStart"/>
            <w:r>
              <w:t>en</w:t>
            </w:r>
            <w:proofErr w:type="spellEnd"/>
            <w:r>
              <w:t xml:space="preserve"> el historial de reportes.</w:t>
            </w:r>
          </w:p>
        </w:tc>
      </w:tr>
      <w:tr w:rsidR="00A55F61" w:rsidRPr="000123EA" w14:paraId="1FF6FF0F"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342D8C7" w14:textId="77777777" w:rsidR="00A55F61" w:rsidRDefault="00000000">
            <w:pPr>
              <w:spacing w:after="40" w:line="264" w:lineRule="auto"/>
            </w:pPr>
            <w:r>
              <w:rPr>
                <w:b/>
              </w:rPr>
              <w:lastRenderedPageBreak/>
              <w:t>Resultado obtenido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6832388" w14:textId="77777777" w:rsidR="00A55F61" w:rsidRPr="0025447B" w:rsidRDefault="00000000">
            <w:pPr>
              <w:spacing w:after="40" w:line="264" w:lineRule="auto"/>
              <w:rPr>
                <w:lang w:val="es-MX"/>
              </w:rPr>
            </w:pPr>
            <w:r w:rsidRPr="0025447B">
              <w:rPr>
                <w:lang w:val="es-MX"/>
              </w:rPr>
              <w:t xml:space="preserve">Reporte creado exitosamente en la tabla `reportes`. La imagen es guardada en la carpeta de </w:t>
            </w:r>
            <w:proofErr w:type="spellStart"/>
            <w:r w:rsidRPr="0025447B">
              <w:rPr>
                <w:lang w:val="es-MX"/>
              </w:rPr>
              <w:t>uploads</w:t>
            </w:r>
            <w:proofErr w:type="spellEnd"/>
            <w:r w:rsidRPr="0025447B">
              <w:rPr>
                <w:lang w:val="es-MX"/>
              </w:rPr>
              <w:t xml:space="preserve"> del servidor y las coordenadas se mapean en la respuesta de manera precisa.</w:t>
            </w:r>
          </w:p>
        </w:tc>
      </w:tr>
      <w:tr w:rsidR="00A55F61" w14:paraId="11B4954A"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1A3B698" w14:textId="77777777" w:rsidR="00A55F61" w:rsidRDefault="00000000">
            <w:pPr>
              <w:spacing w:after="40" w:line="264" w:lineRule="auto"/>
            </w:pPr>
            <w:r>
              <w:rPr>
                <w:b/>
              </w:rPr>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0A0BE62" w14:textId="77777777" w:rsidR="00A55F61" w:rsidRDefault="00000000">
            <w:pPr>
              <w:spacing w:after="40" w:line="264" w:lineRule="auto"/>
            </w:pPr>
            <w:r>
              <w:rPr>
                <w:b/>
              </w:rPr>
              <w:t>Aprobado</w:t>
            </w:r>
          </w:p>
        </w:tc>
      </w:tr>
    </w:tbl>
    <w:p w14:paraId="57CFE9A2" w14:textId="77777777" w:rsidR="00A55F61" w:rsidRDefault="00A55F61"/>
    <w:p w14:paraId="5E42DD11" w14:textId="77777777" w:rsidR="00A55F61" w:rsidRDefault="00000000">
      <w:pPr>
        <w:pStyle w:val="Ttulo2"/>
        <w:spacing w:before="240" w:after="120"/>
      </w:pPr>
      <w:r>
        <w:rPr>
          <w:rFonts w:ascii="Arial" w:hAnsi="Arial"/>
          <w:color w:val="2E7D32"/>
          <w:sz w:val="25"/>
        </w:rPr>
        <w:t>4.4 Caso de Prueba: TC-04</w:t>
      </w:r>
    </w:p>
    <w:tbl>
      <w:tblPr>
        <w:tblW w:w="0" w:type="auto"/>
        <w:jc w:val="center"/>
        <w:tblLook w:val="04A0" w:firstRow="1" w:lastRow="0" w:firstColumn="1" w:lastColumn="0" w:noHBand="0" w:noVBand="1"/>
      </w:tblPr>
      <w:tblGrid>
        <w:gridCol w:w="4680"/>
        <w:gridCol w:w="4680"/>
      </w:tblGrid>
      <w:tr w:rsidR="00A55F61" w14:paraId="19D21F53"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4627C09F"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7E157FBB" w14:textId="77777777" w:rsidR="00A55F61" w:rsidRDefault="00000000">
            <w:pPr>
              <w:spacing w:after="40" w:line="264" w:lineRule="auto"/>
            </w:pPr>
            <w:r>
              <w:rPr>
                <w:b/>
                <w:color w:val="FFFFFF"/>
                <w:sz w:val="20"/>
              </w:rPr>
              <w:t>:---</w:t>
            </w:r>
          </w:p>
        </w:tc>
      </w:tr>
      <w:tr w:rsidR="00A55F61" w14:paraId="633756B8"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D086654"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64A80AE" w14:textId="77777777" w:rsidR="00A55F61" w:rsidRDefault="00000000">
            <w:pPr>
              <w:spacing w:after="40" w:line="264" w:lineRule="auto"/>
            </w:pPr>
            <w:r>
              <w:t>TC-04</w:t>
            </w:r>
          </w:p>
        </w:tc>
      </w:tr>
      <w:tr w:rsidR="00A55F61" w:rsidRPr="000123EA" w14:paraId="3A56286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D06C3EF"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79781A9" w14:textId="77777777" w:rsidR="00A55F61" w:rsidRPr="0025447B" w:rsidRDefault="00000000">
            <w:pPr>
              <w:spacing w:after="40" w:line="264" w:lineRule="auto"/>
              <w:rPr>
                <w:lang w:val="es-MX"/>
              </w:rPr>
            </w:pPr>
            <w:r w:rsidRPr="0025447B">
              <w:rPr>
                <w:lang w:val="es-MX"/>
              </w:rPr>
              <w:t>Escaneo Automático de Hojas de Caña con Inferencia de IA (</w:t>
            </w:r>
            <w:proofErr w:type="spellStart"/>
            <w:r w:rsidRPr="0025447B">
              <w:rPr>
                <w:lang w:val="es-MX"/>
              </w:rPr>
              <w:t>FastAPI</w:t>
            </w:r>
            <w:proofErr w:type="spellEnd"/>
            <w:r w:rsidRPr="0025447B">
              <w:rPr>
                <w:lang w:val="es-MX"/>
              </w:rPr>
              <w:t xml:space="preserve"> + </w:t>
            </w:r>
            <w:proofErr w:type="spellStart"/>
            <w:r w:rsidRPr="0025447B">
              <w:rPr>
                <w:lang w:val="es-MX"/>
              </w:rPr>
              <w:t>Keras</w:t>
            </w:r>
            <w:proofErr w:type="spellEnd"/>
            <w:r w:rsidRPr="0025447B">
              <w:rPr>
                <w:lang w:val="es-MX"/>
              </w:rPr>
              <w:t>)</w:t>
            </w:r>
          </w:p>
        </w:tc>
      </w:tr>
      <w:tr w:rsidR="00A55F61" w:rsidRPr="000123EA" w14:paraId="2270907D"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59DD5A"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08D93EC" w14:textId="77777777" w:rsidR="00A55F61" w:rsidRPr="0025447B" w:rsidRDefault="00000000">
            <w:pPr>
              <w:spacing w:after="40" w:line="264" w:lineRule="auto"/>
              <w:rPr>
                <w:lang w:val="es-MX"/>
              </w:rPr>
            </w:pPr>
            <w:r w:rsidRPr="0025447B">
              <w:rPr>
                <w:lang w:val="es-MX"/>
              </w:rPr>
              <w:t xml:space="preserve">Verificar que la aplicación envíe correctamente una fotografía de hojas de caña al microservicio de Machine </w:t>
            </w:r>
            <w:proofErr w:type="spellStart"/>
            <w:r w:rsidRPr="0025447B">
              <w:rPr>
                <w:lang w:val="es-MX"/>
              </w:rPr>
              <w:t>Learning</w:t>
            </w:r>
            <w:proofErr w:type="spellEnd"/>
            <w:r w:rsidRPr="0025447B">
              <w:rPr>
                <w:lang w:val="es-MX"/>
              </w:rPr>
              <w:t xml:space="preserve"> y reciba en menos de 3 segundos un diagnóstico preciso y recomendaciones fitosanitarias.</w:t>
            </w:r>
          </w:p>
        </w:tc>
      </w:tr>
      <w:tr w:rsidR="00A55F61" w:rsidRPr="000123EA" w14:paraId="2961465A"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363D763"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84AD1D9" w14:textId="77777777" w:rsidR="00A55F61" w:rsidRPr="0025447B" w:rsidRDefault="00000000">
            <w:pPr>
              <w:spacing w:after="40" w:line="264" w:lineRule="auto"/>
              <w:rPr>
                <w:lang w:val="es-MX"/>
              </w:rPr>
            </w:pPr>
            <w:r w:rsidRPr="0025447B">
              <w:rPr>
                <w:lang w:val="es-MX"/>
              </w:rPr>
              <w:t>Microservicio `ml-</w:t>
            </w:r>
            <w:proofErr w:type="spellStart"/>
            <w:r w:rsidRPr="0025447B">
              <w:rPr>
                <w:lang w:val="es-MX"/>
              </w:rPr>
              <w:t>service</w:t>
            </w:r>
            <w:proofErr w:type="spellEnd"/>
            <w:r w:rsidRPr="0025447B">
              <w:rPr>
                <w:lang w:val="es-MX"/>
              </w:rPr>
              <w:t xml:space="preserve">` y modelo </w:t>
            </w:r>
            <w:proofErr w:type="spellStart"/>
            <w:r w:rsidRPr="0025447B">
              <w:rPr>
                <w:lang w:val="es-MX"/>
              </w:rPr>
              <w:t>Keras</w:t>
            </w:r>
            <w:proofErr w:type="spellEnd"/>
            <w:r w:rsidRPr="0025447B">
              <w:rPr>
                <w:lang w:val="es-MX"/>
              </w:rPr>
              <w:t xml:space="preserve"> (`</w:t>
            </w:r>
            <w:proofErr w:type="spellStart"/>
            <w:r w:rsidRPr="0025447B">
              <w:rPr>
                <w:lang w:val="es-MX"/>
              </w:rPr>
              <w:t>best_</w:t>
            </w:r>
            <w:proofErr w:type="gramStart"/>
            <w:r w:rsidRPr="0025447B">
              <w:rPr>
                <w:lang w:val="es-MX"/>
              </w:rPr>
              <w:t>model.keras</w:t>
            </w:r>
            <w:proofErr w:type="spellEnd"/>
            <w:proofErr w:type="gramEnd"/>
            <w:r w:rsidRPr="0025447B">
              <w:rPr>
                <w:lang w:val="es-MX"/>
              </w:rPr>
              <w:t>`) cargados.</w:t>
            </w:r>
          </w:p>
        </w:tc>
      </w:tr>
      <w:tr w:rsidR="00A55F61" w:rsidRPr="000123EA" w14:paraId="2CCBD791"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3D4C057"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3E394AF" w14:textId="77777777" w:rsidR="00A55F61" w:rsidRPr="0025447B" w:rsidRDefault="00000000">
            <w:pPr>
              <w:spacing w:after="40" w:line="264" w:lineRule="auto"/>
              <w:rPr>
                <w:lang w:val="es-MX"/>
              </w:rPr>
            </w:pPr>
            <w:r w:rsidRPr="0025447B">
              <w:rPr>
                <w:lang w:val="es-MX"/>
              </w:rPr>
              <w:t>Imagen de prueba con plaga real (`saccharalis_test.jpg`).</w:t>
            </w:r>
          </w:p>
        </w:tc>
      </w:tr>
      <w:tr w:rsidR="00A55F61" w:rsidRPr="000123EA" w14:paraId="0169E11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3198EEC"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68CC4E2" w14:textId="77777777" w:rsidR="00A55F61" w:rsidRPr="0025447B" w:rsidRDefault="00000000">
            <w:pPr>
              <w:spacing w:after="40" w:line="264" w:lineRule="auto"/>
              <w:rPr>
                <w:lang w:val="es-MX"/>
              </w:rPr>
            </w:pPr>
            <w:r w:rsidRPr="0025447B">
              <w:rPr>
                <w:lang w:val="es-MX"/>
              </w:rPr>
              <w:t>1. Ir a la pestaña "Scanner</w:t>
            </w:r>
            <w:proofErr w:type="gramStart"/>
            <w:r w:rsidRPr="0025447B">
              <w:rPr>
                <w:lang w:val="es-MX"/>
              </w:rPr>
              <w:t>".&lt;</w:t>
            </w:r>
            <w:proofErr w:type="spellStart"/>
            <w:proofErr w:type="gramEnd"/>
            <w:r w:rsidRPr="0025447B">
              <w:rPr>
                <w:lang w:val="es-MX"/>
              </w:rPr>
              <w:t>br</w:t>
            </w:r>
            <w:proofErr w:type="spellEnd"/>
            <w:r w:rsidRPr="0025447B">
              <w:rPr>
                <w:lang w:val="es-MX"/>
              </w:rPr>
              <w:t xml:space="preserve">&gt;2. Presionar "Seleccionar Imagen" y subir el </w:t>
            </w:r>
            <w:proofErr w:type="gramStart"/>
            <w:r w:rsidRPr="0025447B">
              <w:rPr>
                <w:lang w:val="es-MX"/>
              </w:rPr>
              <w:t>archivo.&lt;</w:t>
            </w:r>
            <w:proofErr w:type="spellStart"/>
            <w:proofErr w:type="gramEnd"/>
            <w:r w:rsidRPr="0025447B">
              <w:rPr>
                <w:lang w:val="es-MX"/>
              </w:rPr>
              <w:t>br</w:t>
            </w:r>
            <w:proofErr w:type="spellEnd"/>
            <w:r w:rsidRPr="0025447B">
              <w:rPr>
                <w:lang w:val="es-MX"/>
              </w:rPr>
              <w:t xml:space="preserve">&gt;3. Observar la vista previa de la imagen cargada en la </w:t>
            </w:r>
            <w:proofErr w:type="gramStart"/>
            <w:r w:rsidRPr="0025447B">
              <w:rPr>
                <w:lang w:val="es-MX"/>
              </w:rPr>
              <w:t>pantalla.&lt;</w:t>
            </w:r>
            <w:proofErr w:type="spellStart"/>
            <w:proofErr w:type="gramEnd"/>
            <w:r w:rsidRPr="0025447B">
              <w:rPr>
                <w:lang w:val="es-MX"/>
              </w:rPr>
              <w:t>br</w:t>
            </w:r>
            <w:proofErr w:type="spellEnd"/>
            <w:r w:rsidRPr="0025447B">
              <w:rPr>
                <w:lang w:val="es-MX"/>
              </w:rPr>
              <w:t>&gt;4. Presionar el botón "Analizar Imagen</w:t>
            </w:r>
            <w:proofErr w:type="gramStart"/>
            <w:r w:rsidRPr="0025447B">
              <w:rPr>
                <w:lang w:val="es-MX"/>
              </w:rPr>
              <w:t>".&lt;</w:t>
            </w:r>
            <w:proofErr w:type="spellStart"/>
            <w:proofErr w:type="gramEnd"/>
            <w:r w:rsidRPr="0025447B">
              <w:rPr>
                <w:lang w:val="es-MX"/>
              </w:rPr>
              <w:t>br</w:t>
            </w:r>
            <w:proofErr w:type="spellEnd"/>
            <w:r w:rsidRPr="0025447B">
              <w:rPr>
                <w:lang w:val="es-MX"/>
              </w:rPr>
              <w:t>&gt;5. Esperar el procesamiento de inferencia del servidor.</w:t>
            </w:r>
          </w:p>
        </w:tc>
      </w:tr>
      <w:tr w:rsidR="00A55F61" w:rsidRPr="000123EA" w14:paraId="02FCBD6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5EC80F9" w14:textId="77777777" w:rsidR="00A55F61" w:rsidRDefault="00000000">
            <w:pPr>
              <w:spacing w:after="40" w:line="264" w:lineRule="auto"/>
            </w:pPr>
            <w:proofErr w:type="spellStart"/>
            <w:r>
              <w:rPr>
                <w:b/>
              </w:rPr>
              <w:t>Resultado</w:t>
            </w:r>
            <w:proofErr w:type="spellEnd"/>
            <w:r>
              <w:rPr>
                <w:b/>
              </w:rPr>
              <w:t xml:space="preserve"> </w:t>
            </w:r>
            <w:proofErr w:type="spellStart"/>
            <w:r>
              <w:rPr>
                <w:b/>
              </w:rPr>
              <w:t>esperado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D1CBFF3" w14:textId="77777777" w:rsidR="00A55F61" w:rsidRPr="0025447B" w:rsidRDefault="00000000">
            <w:pPr>
              <w:spacing w:after="40" w:line="264" w:lineRule="auto"/>
              <w:rPr>
                <w:lang w:val="es-MX"/>
              </w:rPr>
            </w:pPr>
            <w:r w:rsidRPr="0025447B">
              <w:rPr>
                <w:lang w:val="es-MX"/>
              </w:rPr>
              <w:t xml:space="preserve">El sistema debe mostrar un </w:t>
            </w:r>
            <w:proofErr w:type="spellStart"/>
            <w:r w:rsidRPr="0025447B">
              <w:rPr>
                <w:lang w:val="es-MX"/>
              </w:rPr>
              <w:t>spinner</w:t>
            </w:r>
            <w:proofErr w:type="spellEnd"/>
            <w:r w:rsidRPr="0025447B">
              <w:rPr>
                <w:lang w:val="es-MX"/>
              </w:rPr>
              <w:t xml:space="preserve"> de carga y posteriormente desplegar el resultado del análisis: Nombre de la plaga detectada (ej. </w:t>
            </w:r>
            <w:proofErr w:type="spellStart"/>
            <w:r w:rsidRPr="0025447B">
              <w:rPr>
                <w:i/>
                <w:lang w:val="es-MX"/>
              </w:rPr>
              <w:t>Diatraea</w:t>
            </w:r>
            <w:proofErr w:type="spellEnd"/>
            <w:r w:rsidRPr="0025447B">
              <w:rPr>
                <w:i/>
                <w:lang w:val="es-MX"/>
              </w:rPr>
              <w:t xml:space="preserve"> </w:t>
            </w:r>
            <w:proofErr w:type="spellStart"/>
            <w:r w:rsidRPr="0025447B">
              <w:rPr>
                <w:i/>
                <w:lang w:val="es-MX"/>
              </w:rPr>
              <w:t>saccharalis</w:t>
            </w:r>
            <w:proofErr w:type="spellEnd"/>
            <w:r w:rsidRPr="0025447B">
              <w:rPr>
                <w:lang w:val="es-MX"/>
              </w:rPr>
              <w:t>), porcentaje de confianza (ej. 94.5%) y una recomendación de control fitosanitario.</w:t>
            </w:r>
          </w:p>
        </w:tc>
      </w:tr>
      <w:tr w:rsidR="00A55F61" w:rsidRPr="000123EA" w14:paraId="40EF126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4F9B529" w14:textId="77777777" w:rsidR="00A55F61" w:rsidRDefault="00000000">
            <w:pPr>
              <w:spacing w:after="40" w:line="264" w:lineRule="auto"/>
            </w:pPr>
            <w:proofErr w:type="spellStart"/>
            <w:r>
              <w:rPr>
                <w:b/>
              </w:rPr>
              <w:lastRenderedPageBreak/>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AA7C2F5" w14:textId="77777777" w:rsidR="00A55F61" w:rsidRPr="0025447B" w:rsidRDefault="00000000">
            <w:pPr>
              <w:spacing w:after="40" w:line="264" w:lineRule="auto"/>
              <w:rPr>
                <w:lang w:val="es-MX"/>
              </w:rPr>
            </w:pPr>
            <w:r w:rsidRPr="0025447B">
              <w:rPr>
                <w:lang w:val="es-MX"/>
              </w:rPr>
              <w:t xml:space="preserve">La imagen fue procesada por el modelo convolucional en </w:t>
            </w:r>
            <w:proofErr w:type="spellStart"/>
            <w:r w:rsidRPr="0025447B">
              <w:rPr>
                <w:lang w:val="es-MX"/>
              </w:rPr>
              <w:t>FastAPI</w:t>
            </w:r>
            <w:proofErr w:type="spellEnd"/>
            <w:r w:rsidRPr="0025447B">
              <w:rPr>
                <w:lang w:val="es-MX"/>
              </w:rPr>
              <w:t>. Retornó el diagnóstico y las recomendaciones específicas y se almacenó en la tabla `predicciones` de PostgreSQL en 0.85 segundos.</w:t>
            </w:r>
          </w:p>
        </w:tc>
      </w:tr>
      <w:tr w:rsidR="00A55F61" w14:paraId="3874D64D"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EA22514" w14:textId="77777777" w:rsidR="00A55F61" w:rsidRDefault="00000000">
            <w:pPr>
              <w:spacing w:after="40" w:line="264" w:lineRule="auto"/>
            </w:pPr>
            <w:r>
              <w:rPr>
                <w:b/>
              </w:rPr>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D754F6D" w14:textId="77777777" w:rsidR="00A55F61" w:rsidRDefault="00000000">
            <w:pPr>
              <w:spacing w:after="40" w:line="264" w:lineRule="auto"/>
            </w:pPr>
            <w:r>
              <w:rPr>
                <w:b/>
              </w:rPr>
              <w:t>Aprobado</w:t>
            </w:r>
          </w:p>
        </w:tc>
      </w:tr>
    </w:tbl>
    <w:p w14:paraId="754E094F" w14:textId="77777777" w:rsidR="00A55F61" w:rsidRDefault="00A55F61"/>
    <w:p w14:paraId="4DC80486" w14:textId="77777777" w:rsidR="00A55F61" w:rsidRDefault="00000000">
      <w:pPr>
        <w:pStyle w:val="Ttulo2"/>
        <w:spacing w:before="240" w:after="120"/>
      </w:pPr>
      <w:r>
        <w:rPr>
          <w:rFonts w:ascii="Arial" w:hAnsi="Arial"/>
          <w:color w:val="2E7D32"/>
          <w:sz w:val="25"/>
        </w:rPr>
        <w:t>4.5 Caso de Prueba: TC-05</w:t>
      </w:r>
    </w:p>
    <w:tbl>
      <w:tblPr>
        <w:tblW w:w="0" w:type="auto"/>
        <w:jc w:val="center"/>
        <w:tblLook w:val="04A0" w:firstRow="1" w:lastRow="0" w:firstColumn="1" w:lastColumn="0" w:noHBand="0" w:noVBand="1"/>
      </w:tblPr>
      <w:tblGrid>
        <w:gridCol w:w="4680"/>
        <w:gridCol w:w="4680"/>
      </w:tblGrid>
      <w:tr w:rsidR="00A55F61" w14:paraId="6D8BE9BD"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0D626705"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1316D23B" w14:textId="77777777" w:rsidR="00A55F61" w:rsidRDefault="00000000">
            <w:pPr>
              <w:spacing w:after="40" w:line="264" w:lineRule="auto"/>
            </w:pPr>
            <w:r>
              <w:rPr>
                <w:b/>
                <w:color w:val="FFFFFF"/>
                <w:sz w:val="20"/>
              </w:rPr>
              <w:t>:---</w:t>
            </w:r>
          </w:p>
        </w:tc>
      </w:tr>
      <w:tr w:rsidR="00A55F61" w14:paraId="3528848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B92DC5E"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C1CBA6C" w14:textId="77777777" w:rsidR="00A55F61" w:rsidRDefault="00000000">
            <w:pPr>
              <w:spacing w:after="40" w:line="264" w:lineRule="auto"/>
            </w:pPr>
            <w:r>
              <w:t>TC-05</w:t>
            </w:r>
          </w:p>
        </w:tc>
      </w:tr>
      <w:tr w:rsidR="00A55F61" w:rsidRPr="000123EA" w14:paraId="6D0DCDF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E70C080"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695D4B3" w14:textId="77777777" w:rsidR="00A55F61" w:rsidRPr="0025447B" w:rsidRDefault="00000000">
            <w:pPr>
              <w:spacing w:after="40" w:line="264" w:lineRule="auto"/>
              <w:rPr>
                <w:lang w:val="es-MX"/>
              </w:rPr>
            </w:pPr>
            <w:r w:rsidRPr="0025447B">
              <w:rPr>
                <w:lang w:val="es-MX"/>
              </w:rPr>
              <w:t>Consulta y Filtrado de Plagas en el Mapa Interactivo (</w:t>
            </w:r>
            <w:proofErr w:type="spellStart"/>
            <w:r w:rsidRPr="0025447B">
              <w:rPr>
                <w:lang w:val="es-MX"/>
              </w:rPr>
              <w:t>Leaflet</w:t>
            </w:r>
            <w:proofErr w:type="spellEnd"/>
            <w:r w:rsidRPr="0025447B">
              <w:rPr>
                <w:lang w:val="es-MX"/>
              </w:rPr>
              <w:t>)</w:t>
            </w:r>
          </w:p>
        </w:tc>
      </w:tr>
      <w:tr w:rsidR="00A55F61" w:rsidRPr="000123EA" w14:paraId="468BF85F"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5A25437"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F85AEB3" w14:textId="77777777" w:rsidR="00A55F61" w:rsidRPr="0025447B" w:rsidRDefault="00000000">
            <w:pPr>
              <w:spacing w:after="40" w:line="264" w:lineRule="auto"/>
              <w:rPr>
                <w:lang w:val="es-MX"/>
              </w:rPr>
            </w:pPr>
            <w:r w:rsidRPr="0025447B">
              <w:rPr>
                <w:lang w:val="es-MX"/>
              </w:rPr>
              <w:t xml:space="preserve">Validar que los reportes creados previamente se mapeen en la ubicación exacta señalada en sus coordenadas de latitud y longitud a través de marcadores en el mapa </w:t>
            </w:r>
            <w:proofErr w:type="spellStart"/>
            <w:r w:rsidRPr="0025447B">
              <w:rPr>
                <w:lang w:val="es-MX"/>
              </w:rPr>
              <w:t>Leaflet</w:t>
            </w:r>
            <w:proofErr w:type="spellEnd"/>
            <w:r w:rsidRPr="0025447B">
              <w:rPr>
                <w:lang w:val="es-MX"/>
              </w:rPr>
              <w:t>.</w:t>
            </w:r>
          </w:p>
        </w:tc>
      </w:tr>
      <w:tr w:rsidR="00A55F61" w:rsidRPr="000123EA" w14:paraId="743AD7E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02C42B5C"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AC0098A" w14:textId="77777777" w:rsidR="00A55F61" w:rsidRPr="0025447B" w:rsidRDefault="00000000">
            <w:pPr>
              <w:spacing w:after="40" w:line="264" w:lineRule="auto"/>
              <w:rPr>
                <w:lang w:val="es-MX"/>
              </w:rPr>
            </w:pPr>
            <w:r w:rsidRPr="0025447B">
              <w:rPr>
                <w:lang w:val="es-MX"/>
              </w:rPr>
              <w:t>Deben existir reportes guardados en la base de datos con coordenadas válidas de latitud y longitud.</w:t>
            </w:r>
          </w:p>
        </w:tc>
      </w:tr>
      <w:tr w:rsidR="00A55F61" w:rsidRPr="000123EA" w14:paraId="48AA5E5F"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07A0241"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3B52DCA" w14:textId="77777777" w:rsidR="00A55F61" w:rsidRPr="0025447B" w:rsidRDefault="00000000">
            <w:pPr>
              <w:spacing w:after="40" w:line="264" w:lineRule="auto"/>
              <w:rPr>
                <w:lang w:val="es-MX"/>
              </w:rPr>
            </w:pPr>
            <w:r w:rsidRPr="0025447B">
              <w:rPr>
                <w:lang w:val="es-MX"/>
              </w:rPr>
              <w:t>Selección de la pestaña "Mapa" en la barra de navegación inferior.</w:t>
            </w:r>
          </w:p>
        </w:tc>
      </w:tr>
      <w:tr w:rsidR="00A55F61" w:rsidRPr="000123EA" w14:paraId="409106C2"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AF340FF"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1115259" w14:textId="77777777" w:rsidR="00A55F61" w:rsidRPr="0025447B" w:rsidRDefault="00000000">
            <w:pPr>
              <w:spacing w:after="40" w:line="264" w:lineRule="auto"/>
              <w:rPr>
                <w:lang w:val="es-MX"/>
              </w:rPr>
            </w:pPr>
            <w:r w:rsidRPr="0025447B">
              <w:rPr>
                <w:lang w:val="es-MX"/>
              </w:rPr>
              <w:t xml:space="preserve">1. Iniciar sesión en la aplicación </w:t>
            </w:r>
            <w:proofErr w:type="gramStart"/>
            <w:r w:rsidRPr="0025447B">
              <w:rPr>
                <w:lang w:val="es-MX"/>
              </w:rPr>
              <w:t>móvil.&lt;</w:t>
            </w:r>
            <w:proofErr w:type="spellStart"/>
            <w:proofErr w:type="gramEnd"/>
            <w:r w:rsidRPr="0025447B">
              <w:rPr>
                <w:lang w:val="es-MX"/>
              </w:rPr>
              <w:t>br</w:t>
            </w:r>
            <w:proofErr w:type="spellEnd"/>
            <w:r w:rsidRPr="0025447B">
              <w:rPr>
                <w:lang w:val="es-MX"/>
              </w:rPr>
              <w:t xml:space="preserve">&gt;2. Hacer clic en la pestaña "Mapa" en el menú de </w:t>
            </w:r>
            <w:proofErr w:type="gramStart"/>
            <w:r w:rsidRPr="0025447B">
              <w:rPr>
                <w:lang w:val="es-MX"/>
              </w:rPr>
              <w:t>Ionic.&lt;</w:t>
            </w:r>
            <w:proofErr w:type="spellStart"/>
            <w:proofErr w:type="gramEnd"/>
            <w:r w:rsidRPr="0025447B">
              <w:rPr>
                <w:lang w:val="es-MX"/>
              </w:rPr>
              <w:t>br</w:t>
            </w:r>
            <w:proofErr w:type="spellEnd"/>
            <w:r w:rsidRPr="0025447B">
              <w:rPr>
                <w:lang w:val="es-MX"/>
              </w:rPr>
              <w:t xml:space="preserve">&gt;3. Esperar que se inicialice la instancia del mapa </w:t>
            </w:r>
            <w:proofErr w:type="spellStart"/>
            <w:proofErr w:type="gramStart"/>
            <w:r w:rsidRPr="0025447B">
              <w:rPr>
                <w:lang w:val="es-MX"/>
              </w:rPr>
              <w:t>Leaflet</w:t>
            </w:r>
            <w:proofErr w:type="spellEnd"/>
            <w:r w:rsidRPr="0025447B">
              <w:rPr>
                <w:lang w:val="es-MX"/>
              </w:rPr>
              <w:t>.&lt;</w:t>
            </w:r>
            <w:proofErr w:type="spellStart"/>
            <w:proofErr w:type="gramEnd"/>
            <w:r w:rsidRPr="0025447B">
              <w:rPr>
                <w:lang w:val="es-MX"/>
              </w:rPr>
              <w:t>br</w:t>
            </w:r>
            <w:proofErr w:type="spellEnd"/>
            <w:r w:rsidRPr="0025447B">
              <w:rPr>
                <w:lang w:val="es-MX"/>
              </w:rPr>
              <w:t>&gt;4. Hacer clic sobre un marcador del mapa y validar la información del globo informativo (</w:t>
            </w:r>
            <w:proofErr w:type="spellStart"/>
            <w:r w:rsidRPr="0025447B">
              <w:rPr>
                <w:lang w:val="es-MX"/>
              </w:rPr>
              <w:t>Popup</w:t>
            </w:r>
            <w:proofErr w:type="spellEnd"/>
            <w:r w:rsidRPr="0025447B">
              <w:rPr>
                <w:lang w:val="es-MX"/>
              </w:rPr>
              <w:t>).</w:t>
            </w:r>
          </w:p>
        </w:tc>
      </w:tr>
      <w:tr w:rsidR="00A55F61" w:rsidRPr="000123EA" w14:paraId="37138A6A"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6BD2602" w14:textId="77777777" w:rsidR="00A55F61" w:rsidRDefault="00000000">
            <w:pPr>
              <w:spacing w:after="40" w:line="264" w:lineRule="auto"/>
            </w:pPr>
            <w:proofErr w:type="spellStart"/>
            <w:r>
              <w:rPr>
                <w:b/>
              </w:rPr>
              <w:t>Resultado</w:t>
            </w:r>
            <w:proofErr w:type="spellEnd"/>
            <w:r>
              <w:rPr>
                <w:b/>
              </w:rPr>
              <w:t xml:space="preserve"> </w:t>
            </w:r>
            <w:proofErr w:type="spellStart"/>
            <w:r>
              <w:rPr>
                <w:b/>
              </w:rPr>
              <w:t>esperado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167D2EC" w14:textId="77777777" w:rsidR="00A55F61" w:rsidRPr="0025447B" w:rsidRDefault="00000000">
            <w:pPr>
              <w:spacing w:after="40" w:line="264" w:lineRule="auto"/>
              <w:rPr>
                <w:lang w:val="es-MX"/>
              </w:rPr>
            </w:pPr>
            <w:r w:rsidRPr="0025447B">
              <w:rPr>
                <w:lang w:val="es-MX"/>
              </w:rPr>
              <w:t xml:space="preserve">El mapa interactivo debe cargar los marcadores correspondientes a los reportes de plagas registrados. Al hacer clic sobre cualquier marcador, debe abrirse un </w:t>
            </w:r>
            <w:proofErr w:type="spellStart"/>
            <w:r w:rsidRPr="0025447B">
              <w:rPr>
                <w:lang w:val="es-MX"/>
              </w:rPr>
              <w:t>popup</w:t>
            </w:r>
            <w:proofErr w:type="spellEnd"/>
            <w:r w:rsidRPr="0025447B">
              <w:rPr>
                <w:lang w:val="es-MX"/>
              </w:rPr>
              <w:t xml:space="preserve"> mostrando el título del reporte, el tipo de plaga y un enlace al detalle del reporte.</w:t>
            </w:r>
          </w:p>
        </w:tc>
      </w:tr>
      <w:tr w:rsidR="00A55F61" w:rsidRPr="000123EA" w14:paraId="4A65FD4A"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03B1E6E5" w14:textId="77777777" w:rsidR="00A55F61" w:rsidRDefault="00000000">
            <w:pPr>
              <w:spacing w:after="40" w:line="264" w:lineRule="auto"/>
            </w:pPr>
            <w:proofErr w:type="spellStart"/>
            <w:r>
              <w:rPr>
                <w:b/>
              </w:rPr>
              <w:lastRenderedPageBreak/>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AF37F42" w14:textId="77777777" w:rsidR="00A55F61" w:rsidRPr="0025447B" w:rsidRDefault="00000000">
            <w:pPr>
              <w:spacing w:after="40" w:line="264" w:lineRule="auto"/>
              <w:rPr>
                <w:lang w:val="es-MX"/>
              </w:rPr>
            </w:pPr>
            <w:r w:rsidRPr="0025447B">
              <w:rPr>
                <w:lang w:val="es-MX"/>
              </w:rPr>
              <w:t>Marcadores representados geográficamente de manera correcta en el mapa. La información detallada de cada reporte se despliega de forma dinámica al interactuar con el marcador.</w:t>
            </w:r>
          </w:p>
        </w:tc>
      </w:tr>
      <w:tr w:rsidR="00A55F61" w14:paraId="5F57F4BB"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5B2D274" w14:textId="77777777" w:rsidR="00A55F61" w:rsidRDefault="00000000">
            <w:pPr>
              <w:spacing w:after="40" w:line="264" w:lineRule="auto"/>
            </w:pPr>
            <w:r>
              <w:rPr>
                <w:b/>
              </w:rPr>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8408C6C" w14:textId="77777777" w:rsidR="00A55F61" w:rsidRDefault="00000000">
            <w:pPr>
              <w:spacing w:after="40" w:line="264" w:lineRule="auto"/>
            </w:pPr>
            <w:r>
              <w:rPr>
                <w:b/>
              </w:rPr>
              <w:t>Aprobado</w:t>
            </w:r>
          </w:p>
        </w:tc>
      </w:tr>
    </w:tbl>
    <w:p w14:paraId="4C54A08B" w14:textId="77777777" w:rsidR="00A55F61" w:rsidRDefault="00A55F61"/>
    <w:p w14:paraId="659FE2F0" w14:textId="77777777" w:rsidR="00A55F61" w:rsidRDefault="00000000">
      <w:pPr>
        <w:pStyle w:val="Ttulo2"/>
        <w:spacing w:before="240" w:after="120"/>
      </w:pPr>
      <w:r>
        <w:rPr>
          <w:rFonts w:ascii="Arial" w:hAnsi="Arial"/>
          <w:color w:val="2E7D32"/>
          <w:sz w:val="25"/>
        </w:rPr>
        <w:t>4.6 Caso de Prueba: TC-06</w:t>
      </w:r>
    </w:p>
    <w:tbl>
      <w:tblPr>
        <w:tblW w:w="0" w:type="auto"/>
        <w:jc w:val="center"/>
        <w:tblLook w:val="04A0" w:firstRow="1" w:lastRow="0" w:firstColumn="1" w:lastColumn="0" w:noHBand="0" w:noVBand="1"/>
      </w:tblPr>
      <w:tblGrid>
        <w:gridCol w:w="4680"/>
        <w:gridCol w:w="4680"/>
      </w:tblGrid>
      <w:tr w:rsidR="00A55F61" w14:paraId="4F5B9B0A"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41D2075A"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3170CC55" w14:textId="77777777" w:rsidR="00A55F61" w:rsidRDefault="00000000">
            <w:pPr>
              <w:spacing w:after="40" w:line="264" w:lineRule="auto"/>
            </w:pPr>
            <w:r>
              <w:rPr>
                <w:b/>
                <w:color w:val="FFFFFF"/>
                <w:sz w:val="20"/>
              </w:rPr>
              <w:t>:---</w:t>
            </w:r>
          </w:p>
        </w:tc>
      </w:tr>
      <w:tr w:rsidR="00A55F61" w14:paraId="620C791E"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857B763"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82301E5" w14:textId="77777777" w:rsidR="00A55F61" w:rsidRDefault="00000000">
            <w:pPr>
              <w:spacing w:after="40" w:line="264" w:lineRule="auto"/>
            </w:pPr>
            <w:r>
              <w:t>TC-06</w:t>
            </w:r>
          </w:p>
        </w:tc>
      </w:tr>
      <w:tr w:rsidR="00A55F61" w:rsidRPr="000123EA" w14:paraId="78F7CB67"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38F6651"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F54F2E9" w14:textId="77777777" w:rsidR="00A55F61" w:rsidRPr="0025447B" w:rsidRDefault="00000000">
            <w:pPr>
              <w:spacing w:after="40" w:line="264" w:lineRule="auto"/>
              <w:rPr>
                <w:lang w:val="es-MX"/>
              </w:rPr>
            </w:pPr>
            <w:r w:rsidRPr="0025447B">
              <w:rPr>
                <w:lang w:val="es-MX"/>
              </w:rPr>
              <w:t>Creación y Respuesta a Hilos de Soporte en el Foro Comunitario</w:t>
            </w:r>
          </w:p>
        </w:tc>
      </w:tr>
      <w:tr w:rsidR="00A55F61" w:rsidRPr="000123EA" w14:paraId="3AE2BC0D"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5432ADF"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CD0A1FA" w14:textId="77777777" w:rsidR="00A55F61" w:rsidRPr="0025447B" w:rsidRDefault="00000000">
            <w:pPr>
              <w:spacing w:after="40" w:line="264" w:lineRule="auto"/>
              <w:rPr>
                <w:lang w:val="es-MX"/>
              </w:rPr>
            </w:pPr>
            <w:r w:rsidRPr="0025447B">
              <w:rPr>
                <w:lang w:val="es-MX"/>
              </w:rPr>
              <w:t>Comprobar que los usuarios puedan interactuar en el foro de la comunidad agrícola publicando dudas técnicas y respondiendo a hilos existentes.</w:t>
            </w:r>
          </w:p>
        </w:tc>
      </w:tr>
      <w:tr w:rsidR="00A55F61" w:rsidRPr="000123EA" w14:paraId="1484A841"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7551C76"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07319743" w14:textId="77777777" w:rsidR="00A55F61" w:rsidRPr="0025447B" w:rsidRDefault="00000000">
            <w:pPr>
              <w:spacing w:after="40" w:line="264" w:lineRule="auto"/>
              <w:rPr>
                <w:lang w:val="es-MX"/>
              </w:rPr>
            </w:pPr>
            <w:r w:rsidRPr="0025447B">
              <w:rPr>
                <w:lang w:val="es-MX"/>
              </w:rPr>
              <w:t>Usuario autenticado. Acceso al módulo del foro disponible en las pestañas.</w:t>
            </w:r>
          </w:p>
        </w:tc>
      </w:tr>
      <w:tr w:rsidR="00A55F61" w:rsidRPr="000123EA" w14:paraId="3BD30974"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03780F5"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C5B0B73" w14:textId="77777777" w:rsidR="00A55F61" w:rsidRPr="0025447B" w:rsidRDefault="00000000">
            <w:pPr>
              <w:spacing w:after="40" w:line="264" w:lineRule="auto"/>
              <w:rPr>
                <w:lang w:val="es-MX"/>
              </w:rPr>
            </w:pPr>
            <w:r w:rsidRPr="0025447B">
              <w:rPr>
                <w:lang w:val="es-MX"/>
              </w:rPr>
              <w:t>Tema Título: "Duda sobre Dosis de Aceite de Neem", Contenido: "¿Cuántos ml/litro aplican para mosca blanca?", Categoría: "Control Orgánico". Respuesta: "Yo aplico 5ml por litro de agua con jabón potásico".</w:t>
            </w:r>
          </w:p>
        </w:tc>
      </w:tr>
      <w:tr w:rsidR="00A55F61" w:rsidRPr="000123EA" w14:paraId="64376479"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A1E7657"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DAEC138" w14:textId="77777777" w:rsidR="00A55F61" w:rsidRPr="0025447B" w:rsidRDefault="00000000">
            <w:pPr>
              <w:spacing w:after="40" w:line="264" w:lineRule="auto"/>
              <w:rPr>
                <w:lang w:val="es-MX"/>
              </w:rPr>
            </w:pPr>
            <w:r w:rsidRPr="0025447B">
              <w:rPr>
                <w:lang w:val="es-MX"/>
              </w:rPr>
              <w:t>1. Entrar en la pestaña "Foro</w:t>
            </w:r>
            <w:proofErr w:type="gramStart"/>
            <w:r w:rsidRPr="0025447B">
              <w:rPr>
                <w:lang w:val="es-MX"/>
              </w:rPr>
              <w:t>".&lt;</w:t>
            </w:r>
            <w:proofErr w:type="spellStart"/>
            <w:proofErr w:type="gramEnd"/>
            <w:r w:rsidRPr="0025447B">
              <w:rPr>
                <w:lang w:val="es-MX"/>
              </w:rPr>
              <w:t>br</w:t>
            </w:r>
            <w:proofErr w:type="spellEnd"/>
            <w:r w:rsidRPr="0025447B">
              <w:rPr>
                <w:lang w:val="es-MX"/>
              </w:rPr>
              <w:t xml:space="preserve">&gt;2. Presionar el botón para crear un nuevo tema e ingresar el título, contenido y </w:t>
            </w:r>
            <w:proofErr w:type="gramStart"/>
            <w:r w:rsidRPr="0025447B">
              <w:rPr>
                <w:lang w:val="es-MX"/>
              </w:rPr>
              <w:t>categoría.&lt;</w:t>
            </w:r>
            <w:proofErr w:type="spellStart"/>
            <w:proofErr w:type="gramEnd"/>
            <w:r w:rsidRPr="0025447B">
              <w:rPr>
                <w:lang w:val="es-MX"/>
              </w:rPr>
              <w:t>br</w:t>
            </w:r>
            <w:proofErr w:type="spellEnd"/>
            <w:r w:rsidRPr="0025447B">
              <w:rPr>
                <w:lang w:val="es-MX"/>
              </w:rPr>
              <w:t xml:space="preserve">&gt;3. Guardar y verificar que aparezca en la lista general de </w:t>
            </w:r>
            <w:proofErr w:type="gramStart"/>
            <w:r w:rsidRPr="0025447B">
              <w:rPr>
                <w:lang w:val="es-MX"/>
              </w:rPr>
              <w:t>temas.&lt;</w:t>
            </w:r>
            <w:proofErr w:type="spellStart"/>
            <w:proofErr w:type="gramEnd"/>
            <w:r w:rsidRPr="0025447B">
              <w:rPr>
                <w:lang w:val="es-MX"/>
              </w:rPr>
              <w:t>br</w:t>
            </w:r>
            <w:proofErr w:type="spellEnd"/>
            <w:r w:rsidRPr="0025447B">
              <w:rPr>
                <w:lang w:val="es-MX"/>
              </w:rPr>
              <w:t xml:space="preserve">&gt;4. Acceder al tema recién </w:t>
            </w:r>
            <w:proofErr w:type="gramStart"/>
            <w:r w:rsidRPr="0025447B">
              <w:rPr>
                <w:lang w:val="es-MX"/>
              </w:rPr>
              <w:t>creado.&lt;</w:t>
            </w:r>
            <w:proofErr w:type="spellStart"/>
            <w:proofErr w:type="gramEnd"/>
            <w:r w:rsidRPr="0025447B">
              <w:rPr>
                <w:lang w:val="es-MX"/>
              </w:rPr>
              <w:t>br</w:t>
            </w:r>
            <w:proofErr w:type="spellEnd"/>
            <w:r w:rsidRPr="0025447B">
              <w:rPr>
                <w:lang w:val="es-MX"/>
              </w:rPr>
              <w:t>&gt;5. Digitar una respuesta en la sección inferior y enviarla.</w:t>
            </w:r>
          </w:p>
        </w:tc>
      </w:tr>
      <w:tr w:rsidR="00A55F61" w:rsidRPr="000123EA" w14:paraId="6D78FE8D"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3C165BC9" w14:textId="77777777" w:rsidR="00A55F61" w:rsidRDefault="00000000">
            <w:pPr>
              <w:spacing w:after="40" w:line="264" w:lineRule="auto"/>
            </w:pPr>
            <w:proofErr w:type="spellStart"/>
            <w:r>
              <w:rPr>
                <w:b/>
              </w:rPr>
              <w:lastRenderedPageBreak/>
              <w:t>Resultado</w:t>
            </w:r>
            <w:proofErr w:type="spellEnd"/>
            <w:r>
              <w:rPr>
                <w:b/>
              </w:rPr>
              <w:t xml:space="preserve"> </w:t>
            </w:r>
            <w:proofErr w:type="spellStart"/>
            <w:r>
              <w:rPr>
                <w:b/>
              </w:rPr>
              <w:t>esperado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0CC0217" w14:textId="77777777" w:rsidR="00A55F61" w:rsidRPr="0025447B" w:rsidRDefault="00000000">
            <w:pPr>
              <w:spacing w:after="40" w:line="264" w:lineRule="auto"/>
              <w:rPr>
                <w:lang w:val="es-MX"/>
              </w:rPr>
            </w:pPr>
            <w:r w:rsidRPr="0025447B">
              <w:rPr>
                <w:lang w:val="es-MX"/>
              </w:rPr>
              <w:t>El tema y la respuesta deben guardarse en la base de datos (tablas `foro` y `respuestas` respectivamente) asociados al ID de usuario del creador, mostrándose ordenados cronológicamente.</w:t>
            </w:r>
          </w:p>
        </w:tc>
      </w:tr>
      <w:tr w:rsidR="00A55F61" w:rsidRPr="000123EA" w14:paraId="292F75E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5CA4B07" w14:textId="77777777" w:rsidR="00A55F61" w:rsidRDefault="00000000">
            <w:pPr>
              <w:spacing w:after="40" w:line="264" w:lineRule="auto"/>
            </w:pPr>
            <w:proofErr w:type="spellStart"/>
            <w:r>
              <w:rPr>
                <w:b/>
              </w:rPr>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CAD2349" w14:textId="77777777" w:rsidR="00A55F61" w:rsidRPr="0025447B" w:rsidRDefault="00000000">
            <w:pPr>
              <w:spacing w:after="40" w:line="264" w:lineRule="auto"/>
              <w:rPr>
                <w:lang w:val="es-MX"/>
              </w:rPr>
            </w:pPr>
            <w:r w:rsidRPr="0025447B">
              <w:rPr>
                <w:lang w:val="es-MX"/>
              </w:rPr>
              <w:t>Hilo de discusión creado exitosamente. Las respuestas asociadas se enlazan y muestran el nombre y avatar del usuario que responde.</w:t>
            </w:r>
          </w:p>
        </w:tc>
      </w:tr>
      <w:tr w:rsidR="00A55F61" w14:paraId="3762B360"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CCAABE2" w14:textId="77777777" w:rsidR="00A55F61" w:rsidRDefault="00000000">
            <w:pPr>
              <w:spacing w:after="40" w:line="264" w:lineRule="auto"/>
            </w:pPr>
            <w:r>
              <w:rPr>
                <w:b/>
              </w:rPr>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630C0D7" w14:textId="77777777" w:rsidR="00A55F61" w:rsidRDefault="00000000">
            <w:pPr>
              <w:spacing w:after="40" w:line="264" w:lineRule="auto"/>
            </w:pPr>
            <w:r>
              <w:rPr>
                <w:b/>
              </w:rPr>
              <w:t>Aprobado</w:t>
            </w:r>
          </w:p>
        </w:tc>
      </w:tr>
    </w:tbl>
    <w:p w14:paraId="60883759" w14:textId="77777777" w:rsidR="00A55F61" w:rsidRDefault="00A55F61"/>
    <w:p w14:paraId="64C04A7D" w14:textId="77777777" w:rsidR="00A55F61" w:rsidRDefault="00000000">
      <w:pPr>
        <w:pStyle w:val="Ttulo2"/>
        <w:spacing w:before="240" w:after="120"/>
      </w:pPr>
      <w:r>
        <w:rPr>
          <w:rFonts w:ascii="Arial" w:hAnsi="Arial"/>
          <w:color w:val="2E7D32"/>
          <w:sz w:val="25"/>
        </w:rPr>
        <w:t>4.7 Caso de Prueba: TC-07</w:t>
      </w:r>
    </w:p>
    <w:tbl>
      <w:tblPr>
        <w:tblW w:w="0" w:type="auto"/>
        <w:jc w:val="center"/>
        <w:tblLook w:val="04A0" w:firstRow="1" w:lastRow="0" w:firstColumn="1" w:lastColumn="0" w:noHBand="0" w:noVBand="1"/>
      </w:tblPr>
      <w:tblGrid>
        <w:gridCol w:w="4680"/>
        <w:gridCol w:w="4680"/>
      </w:tblGrid>
      <w:tr w:rsidR="00A55F61" w14:paraId="77876836" w14:textId="77777777">
        <w:trPr>
          <w:cantSplit/>
          <w:tblHeader/>
          <w:jc w:val="center"/>
        </w:trPr>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3FF69299" w14:textId="77777777" w:rsidR="00A55F61" w:rsidRDefault="00000000">
            <w:pPr>
              <w:spacing w:after="40" w:line="264" w:lineRule="auto"/>
            </w:pPr>
            <w:r>
              <w:rPr>
                <w:b/>
                <w:color w:val="FFFFFF"/>
                <w:sz w:val="20"/>
              </w:rPr>
              <w:t>:---</w:t>
            </w:r>
          </w:p>
        </w:tc>
        <w:tc>
          <w:tcPr>
            <w:tcW w:w="468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7162D4B7" w14:textId="77777777" w:rsidR="00A55F61" w:rsidRDefault="00000000">
            <w:pPr>
              <w:spacing w:after="40" w:line="264" w:lineRule="auto"/>
            </w:pPr>
            <w:r>
              <w:rPr>
                <w:b/>
                <w:color w:val="FFFFFF"/>
                <w:sz w:val="20"/>
              </w:rPr>
              <w:t>:---</w:t>
            </w:r>
          </w:p>
        </w:tc>
      </w:tr>
      <w:tr w:rsidR="00A55F61" w14:paraId="77F873C1"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0B5EA03" w14:textId="77777777" w:rsidR="00A55F61" w:rsidRDefault="00000000">
            <w:pPr>
              <w:spacing w:after="40" w:line="264" w:lineRule="auto"/>
            </w:pPr>
            <w:r>
              <w:rPr>
                <w:b/>
              </w:rPr>
              <w:t>ID</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DDF3B72" w14:textId="77777777" w:rsidR="00A55F61" w:rsidRDefault="00000000">
            <w:pPr>
              <w:spacing w:after="40" w:line="264" w:lineRule="auto"/>
            </w:pPr>
            <w:r>
              <w:t>TC-07</w:t>
            </w:r>
          </w:p>
        </w:tc>
      </w:tr>
      <w:tr w:rsidR="00A55F61" w:rsidRPr="000123EA" w14:paraId="025A78B8"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17DB052" w14:textId="77777777" w:rsidR="00A55F61" w:rsidRDefault="00000000">
            <w:pPr>
              <w:spacing w:after="40" w:line="264" w:lineRule="auto"/>
            </w:pPr>
            <w:r>
              <w:rPr>
                <w:b/>
              </w:rPr>
              <w:t>Nombre del caso</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DE20159" w14:textId="77777777" w:rsidR="00A55F61" w:rsidRPr="0025447B" w:rsidRDefault="00000000">
            <w:pPr>
              <w:spacing w:after="40" w:line="264" w:lineRule="auto"/>
              <w:rPr>
                <w:lang w:val="es-MX"/>
              </w:rPr>
            </w:pPr>
            <w:r w:rsidRPr="0025447B">
              <w:rPr>
                <w:lang w:val="es-MX"/>
              </w:rPr>
              <w:t>Visualización de Bitácora de Auditorías (Rol de Administrador)</w:t>
            </w:r>
          </w:p>
        </w:tc>
      </w:tr>
      <w:tr w:rsidR="00A55F61" w:rsidRPr="000123EA" w14:paraId="071EED1C"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3D5E5F6" w14:textId="77777777" w:rsidR="00A55F61" w:rsidRDefault="00000000">
            <w:pPr>
              <w:spacing w:after="40" w:line="264" w:lineRule="auto"/>
            </w:pPr>
            <w:proofErr w:type="spellStart"/>
            <w:r>
              <w:rPr>
                <w:b/>
              </w:rPr>
              <w:t>Objetivo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FE3F446" w14:textId="77777777" w:rsidR="00A55F61" w:rsidRPr="0025447B" w:rsidRDefault="00000000">
            <w:pPr>
              <w:spacing w:after="40" w:line="264" w:lineRule="auto"/>
              <w:rPr>
                <w:lang w:val="es-MX"/>
              </w:rPr>
            </w:pPr>
            <w:r w:rsidRPr="0025447B">
              <w:rPr>
                <w:lang w:val="es-MX"/>
              </w:rPr>
              <w:t>Comprobar que solo los usuarios con rol `'</w:t>
            </w:r>
            <w:proofErr w:type="spellStart"/>
            <w:r w:rsidRPr="0025447B">
              <w:rPr>
                <w:lang w:val="es-MX"/>
              </w:rPr>
              <w:t>admin</w:t>
            </w:r>
            <w:proofErr w:type="spellEnd"/>
            <w:r w:rsidRPr="0025447B">
              <w:rPr>
                <w:lang w:val="es-MX"/>
              </w:rPr>
              <w:t>'` pueden ver la bitácora de auditorías (`auditorias`) que registra las actividades internas críticas.</w:t>
            </w:r>
          </w:p>
        </w:tc>
      </w:tr>
      <w:tr w:rsidR="00A55F61" w:rsidRPr="000123EA" w14:paraId="149DD5A1"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87B102E" w14:textId="77777777" w:rsidR="00A55F61" w:rsidRDefault="00000000">
            <w:pPr>
              <w:spacing w:after="40" w:line="264" w:lineRule="auto"/>
            </w:pPr>
            <w:proofErr w:type="spellStart"/>
            <w:r>
              <w:rPr>
                <w:b/>
              </w:rPr>
              <w:t>Requisitos</w:t>
            </w:r>
            <w:proofErr w:type="spellEnd"/>
            <w:r>
              <w:rPr>
                <w:b/>
              </w:rPr>
              <w:t xml:space="preserve"> </w:t>
            </w:r>
            <w:proofErr w:type="spellStart"/>
            <w:r>
              <w:rPr>
                <w:b/>
              </w:rPr>
              <w:t>previos</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42899B7" w14:textId="77777777" w:rsidR="00A55F61" w:rsidRPr="0025447B" w:rsidRDefault="00000000">
            <w:pPr>
              <w:spacing w:after="40" w:line="264" w:lineRule="auto"/>
              <w:rPr>
                <w:lang w:val="es-MX"/>
              </w:rPr>
            </w:pPr>
            <w:r w:rsidRPr="0025447B">
              <w:rPr>
                <w:lang w:val="es-MX"/>
              </w:rPr>
              <w:t>Contar con dos usuarios de prueba: uno con rol `'</w:t>
            </w:r>
            <w:proofErr w:type="spellStart"/>
            <w:r w:rsidRPr="0025447B">
              <w:rPr>
                <w:lang w:val="es-MX"/>
              </w:rPr>
              <w:t>user</w:t>
            </w:r>
            <w:proofErr w:type="spellEnd"/>
            <w:r w:rsidRPr="0025447B">
              <w:rPr>
                <w:lang w:val="es-MX"/>
              </w:rPr>
              <w:t>'` y otro con rol `'</w:t>
            </w:r>
            <w:proofErr w:type="spellStart"/>
            <w:r w:rsidRPr="0025447B">
              <w:rPr>
                <w:lang w:val="es-MX"/>
              </w:rPr>
              <w:t>admin</w:t>
            </w:r>
            <w:proofErr w:type="spellEnd"/>
            <w:r w:rsidRPr="0025447B">
              <w:rPr>
                <w:lang w:val="es-MX"/>
              </w:rPr>
              <w:t>'`.</w:t>
            </w:r>
          </w:p>
        </w:tc>
      </w:tr>
      <w:tr w:rsidR="00A55F61" w:rsidRPr="000123EA" w14:paraId="3288C4CB"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619344B" w14:textId="77777777" w:rsidR="00A55F61" w:rsidRDefault="00000000">
            <w:pPr>
              <w:spacing w:after="40" w:line="264" w:lineRule="auto"/>
            </w:pPr>
            <w:r>
              <w:rPr>
                <w:b/>
              </w:rPr>
              <w:t>Datos de entrada</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FF7DA92" w14:textId="77777777" w:rsidR="00A55F61" w:rsidRPr="0025447B" w:rsidRDefault="00000000">
            <w:pPr>
              <w:spacing w:after="40" w:line="264" w:lineRule="auto"/>
              <w:rPr>
                <w:lang w:val="es-MX"/>
              </w:rPr>
            </w:pPr>
            <w:r w:rsidRPr="0025447B">
              <w:rPr>
                <w:lang w:val="es-MX"/>
              </w:rPr>
              <w:t>Credenciales de administrador (`admin@plagacontrol.com` / `123456`) y credenciales de usuario estándar.</w:t>
            </w:r>
          </w:p>
        </w:tc>
      </w:tr>
      <w:tr w:rsidR="00A55F61" w14:paraId="30E10784"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3F26A99" w14:textId="77777777" w:rsidR="00A55F61" w:rsidRDefault="00000000">
            <w:pPr>
              <w:spacing w:after="40" w:line="264" w:lineRule="auto"/>
            </w:pPr>
            <w:r>
              <w:rPr>
                <w:b/>
              </w:rPr>
              <w:t>Pasos</w:t>
            </w:r>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5F05B07" w14:textId="77777777" w:rsidR="00A55F61" w:rsidRDefault="00000000">
            <w:pPr>
              <w:spacing w:after="40" w:line="264" w:lineRule="auto"/>
            </w:pPr>
            <w:r w:rsidRPr="0025447B">
              <w:rPr>
                <w:lang w:val="es-MX"/>
              </w:rPr>
              <w:t xml:space="preserve">1. Iniciar sesión con el usuario estándar e intentar navegar manualmente al </w:t>
            </w:r>
            <w:proofErr w:type="spellStart"/>
            <w:r w:rsidRPr="0025447B">
              <w:rPr>
                <w:lang w:val="es-MX"/>
              </w:rPr>
              <w:t>path</w:t>
            </w:r>
            <w:proofErr w:type="spellEnd"/>
            <w:r w:rsidRPr="0025447B">
              <w:rPr>
                <w:lang w:val="es-MX"/>
              </w:rPr>
              <w:t xml:space="preserve"> `/</w:t>
            </w:r>
            <w:proofErr w:type="spellStart"/>
            <w:r w:rsidRPr="0025447B">
              <w:rPr>
                <w:lang w:val="es-MX"/>
              </w:rPr>
              <w:t>admin</w:t>
            </w:r>
            <w:proofErr w:type="spellEnd"/>
            <w:r w:rsidRPr="0025447B">
              <w:rPr>
                <w:lang w:val="es-MX"/>
              </w:rPr>
              <w:t xml:space="preserve">/auditorias` en la </w:t>
            </w:r>
            <w:proofErr w:type="gramStart"/>
            <w:r w:rsidRPr="0025447B">
              <w:rPr>
                <w:lang w:val="es-MX"/>
              </w:rPr>
              <w:t>aplicación.&lt;</w:t>
            </w:r>
            <w:proofErr w:type="spellStart"/>
            <w:proofErr w:type="gramEnd"/>
            <w:r w:rsidRPr="0025447B">
              <w:rPr>
                <w:lang w:val="es-MX"/>
              </w:rPr>
              <w:t>br</w:t>
            </w:r>
            <w:proofErr w:type="spellEnd"/>
            <w:r w:rsidRPr="0025447B">
              <w:rPr>
                <w:lang w:val="es-MX"/>
              </w:rPr>
              <w:t xml:space="preserve">&gt;2. </w:t>
            </w:r>
            <w:proofErr w:type="gramStart"/>
            <w:r w:rsidRPr="0025447B">
              <w:rPr>
                <w:lang w:val="es-MX"/>
              </w:rPr>
              <w:t>Confirmar</w:t>
            </w:r>
            <w:proofErr w:type="gramEnd"/>
            <w:r w:rsidRPr="0025447B">
              <w:rPr>
                <w:lang w:val="es-MX"/>
              </w:rPr>
              <w:t xml:space="preserve"> que el sistema bloquee el acceso y lo redirija al Home (aplicando el `</w:t>
            </w:r>
            <w:proofErr w:type="spellStart"/>
            <w:r w:rsidRPr="0025447B">
              <w:rPr>
                <w:lang w:val="es-MX"/>
              </w:rPr>
              <w:t>RoleGuard</w:t>
            </w:r>
            <w:proofErr w:type="spellEnd"/>
            <w:r w:rsidRPr="0025447B">
              <w:rPr>
                <w:lang w:val="es-MX"/>
              </w:rPr>
              <w:t>`</w:t>
            </w:r>
            <w:proofErr w:type="gramStart"/>
            <w:r w:rsidRPr="0025447B">
              <w:rPr>
                <w:lang w:val="es-MX"/>
              </w:rPr>
              <w:t>).&lt;</w:t>
            </w:r>
            <w:proofErr w:type="spellStart"/>
            <w:proofErr w:type="gramEnd"/>
            <w:r w:rsidRPr="0025447B">
              <w:rPr>
                <w:lang w:val="es-MX"/>
              </w:rPr>
              <w:t>br</w:t>
            </w:r>
            <w:proofErr w:type="spellEnd"/>
            <w:r w:rsidRPr="0025447B">
              <w:rPr>
                <w:lang w:val="es-MX"/>
              </w:rPr>
              <w:t xml:space="preserve">&gt;3. Cerrar </w:t>
            </w:r>
            <w:proofErr w:type="gramStart"/>
            <w:r w:rsidRPr="0025447B">
              <w:rPr>
                <w:lang w:val="es-MX"/>
              </w:rPr>
              <w:t>sesión.&lt;</w:t>
            </w:r>
            <w:proofErr w:type="spellStart"/>
            <w:proofErr w:type="gramEnd"/>
            <w:r w:rsidRPr="0025447B">
              <w:rPr>
                <w:lang w:val="es-MX"/>
              </w:rPr>
              <w:t>br</w:t>
            </w:r>
            <w:proofErr w:type="spellEnd"/>
            <w:r w:rsidRPr="0025447B">
              <w:rPr>
                <w:lang w:val="es-MX"/>
              </w:rPr>
              <w:t xml:space="preserve">&gt;4. Iniciar sesión con el usuario </w:t>
            </w:r>
            <w:proofErr w:type="gramStart"/>
            <w:r w:rsidRPr="0025447B">
              <w:rPr>
                <w:lang w:val="es-MX"/>
              </w:rPr>
              <w:t>administrador.&lt;</w:t>
            </w:r>
            <w:proofErr w:type="spellStart"/>
            <w:proofErr w:type="gramEnd"/>
            <w:r w:rsidRPr="0025447B">
              <w:rPr>
                <w:lang w:val="es-MX"/>
              </w:rPr>
              <w:t>br</w:t>
            </w:r>
            <w:proofErr w:type="spellEnd"/>
            <w:r w:rsidRPr="0025447B">
              <w:rPr>
                <w:lang w:val="es-MX"/>
              </w:rPr>
              <w:t xml:space="preserve">&gt;5. </w:t>
            </w:r>
            <w:proofErr w:type="spellStart"/>
            <w:r>
              <w:t>Ir</w:t>
            </w:r>
            <w:proofErr w:type="spellEnd"/>
            <w:r>
              <w:t xml:space="preserve"> al panel de administración y presionar "Auditorías".</w:t>
            </w:r>
          </w:p>
        </w:tc>
      </w:tr>
      <w:tr w:rsidR="00A55F61" w:rsidRPr="000123EA" w14:paraId="00306797"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3EA22FA" w14:textId="77777777" w:rsidR="00A55F61" w:rsidRDefault="00000000">
            <w:pPr>
              <w:spacing w:after="40" w:line="264" w:lineRule="auto"/>
            </w:pPr>
            <w:r>
              <w:rPr>
                <w:b/>
              </w:rPr>
              <w:lastRenderedPageBreak/>
              <w:t>Resultado esperado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84CAA5D" w14:textId="77777777" w:rsidR="00A55F61" w:rsidRPr="0025447B" w:rsidRDefault="00000000">
            <w:pPr>
              <w:spacing w:after="40" w:line="264" w:lineRule="auto"/>
              <w:rPr>
                <w:lang w:val="es-MX"/>
              </w:rPr>
            </w:pPr>
            <w:r w:rsidRPr="0025447B">
              <w:rPr>
                <w:lang w:val="es-MX"/>
              </w:rPr>
              <w:t xml:space="preserve">El usuario estándar debe ser bloqueado por el </w:t>
            </w:r>
            <w:proofErr w:type="spellStart"/>
            <w:r w:rsidRPr="0025447B">
              <w:rPr>
                <w:lang w:val="es-MX"/>
              </w:rPr>
              <w:t>guard</w:t>
            </w:r>
            <w:proofErr w:type="spellEnd"/>
            <w:r w:rsidRPr="0025447B">
              <w:rPr>
                <w:lang w:val="es-MX"/>
              </w:rPr>
              <w:t xml:space="preserve"> de seguridad. El administrador debe poder acceder al módulo y visualizar la lista detallada de logs: usuario involucrado, acción ("Crear Reporte", "Registro de nuevo usuario", etc.), IP de procedencia y fecha.</w:t>
            </w:r>
          </w:p>
        </w:tc>
      </w:tr>
      <w:tr w:rsidR="00A55F61" w:rsidRPr="000123EA" w14:paraId="26B25295"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C02A900" w14:textId="77777777" w:rsidR="00A55F61" w:rsidRDefault="00000000">
            <w:pPr>
              <w:spacing w:after="40" w:line="264" w:lineRule="auto"/>
            </w:pPr>
            <w:proofErr w:type="spellStart"/>
            <w:r>
              <w:rPr>
                <w:b/>
              </w:rPr>
              <w:t>Resultado</w:t>
            </w:r>
            <w:proofErr w:type="spellEnd"/>
            <w:r>
              <w:rPr>
                <w:b/>
              </w:rPr>
              <w:t xml:space="preserve"> </w:t>
            </w:r>
            <w:proofErr w:type="spellStart"/>
            <w:r>
              <w:rPr>
                <w:b/>
              </w:rPr>
              <w:t>obtenido</w:t>
            </w:r>
            <w:proofErr w:type="spellEnd"/>
          </w:p>
        </w:tc>
        <w:tc>
          <w:tcPr>
            <w:tcW w:w="468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6D1A5817" w14:textId="77777777" w:rsidR="00A55F61" w:rsidRPr="0025447B" w:rsidRDefault="00000000">
            <w:pPr>
              <w:spacing w:after="40" w:line="264" w:lineRule="auto"/>
              <w:rPr>
                <w:lang w:val="es-MX"/>
              </w:rPr>
            </w:pPr>
            <w:r w:rsidRPr="0025447B">
              <w:rPr>
                <w:lang w:val="es-MX"/>
              </w:rPr>
              <w:t xml:space="preserve">Acceso denegado de forma exitosa para el rol de usuario normal. Para el rol administrador, se cargaron los logs del sistema recuperados desde el </w:t>
            </w:r>
            <w:proofErr w:type="spellStart"/>
            <w:r w:rsidRPr="0025447B">
              <w:rPr>
                <w:lang w:val="es-MX"/>
              </w:rPr>
              <w:t>endpoint</w:t>
            </w:r>
            <w:proofErr w:type="spellEnd"/>
            <w:r w:rsidRPr="0025447B">
              <w:rPr>
                <w:lang w:val="es-MX"/>
              </w:rPr>
              <w:t xml:space="preserve"> `GET /api/</w:t>
            </w:r>
            <w:proofErr w:type="spellStart"/>
            <w:r w:rsidRPr="0025447B">
              <w:rPr>
                <w:lang w:val="es-MX"/>
              </w:rPr>
              <w:t>users</w:t>
            </w:r>
            <w:proofErr w:type="spellEnd"/>
            <w:r w:rsidRPr="0025447B">
              <w:rPr>
                <w:lang w:val="es-MX"/>
              </w:rPr>
              <w:t>/</w:t>
            </w:r>
            <w:proofErr w:type="spellStart"/>
            <w:r w:rsidRPr="0025447B">
              <w:rPr>
                <w:lang w:val="es-MX"/>
              </w:rPr>
              <w:t>admin</w:t>
            </w:r>
            <w:proofErr w:type="spellEnd"/>
            <w:r w:rsidRPr="0025447B">
              <w:rPr>
                <w:lang w:val="es-MX"/>
              </w:rPr>
              <w:t>/auditorias`.</w:t>
            </w:r>
          </w:p>
        </w:tc>
      </w:tr>
      <w:tr w:rsidR="00A55F61" w14:paraId="51A83166" w14:textId="77777777">
        <w:trPr>
          <w:cantSplit/>
          <w:jc w:val="center"/>
        </w:trPr>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216EB15" w14:textId="77777777" w:rsidR="00A55F61" w:rsidRDefault="00000000">
            <w:pPr>
              <w:spacing w:after="40" w:line="264" w:lineRule="auto"/>
            </w:pPr>
            <w:r>
              <w:rPr>
                <w:b/>
              </w:rPr>
              <w:t>Estado</w:t>
            </w:r>
          </w:p>
        </w:tc>
        <w:tc>
          <w:tcPr>
            <w:tcW w:w="468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4454D02" w14:textId="77777777" w:rsidR="00A55F61" w:rsidRDefault="00000000">
            <w:pPr>
              <w:spacing w:after="40" w:line="264" w:lineRule="auto"/>
            </w:pPr>
            <w:r>
              <w:rPr>
                <w:b/>
              </w:rPr>
              <w:t>Aprobado</w:t>
            </w:r>
          </w:p>
        </w:tc>
      </w:tr>
    </w:tbl>
    <w:p w14:paraId="3C7BF092" w14:textId="77777777" w:rsidR="00A55F61" w:rsidRDefault="00A55F61"/>
    <w:p w14:paraId="79C8D4B2" w14:textId="77777777" w:rsidR="00A55F61" w:rsidRDefault="00000000">
      <w:r>
        <w:br w:type="page"/>
      </w:r>
    </w:p>
    <w:p w14:paraId="2894B1B1" w14:textId="77777777" w:rsidR="00A55F61" w:rsidRDefault="00000000">
      <w:pPr>
        <w:pStyle w:val="Ttulo1"/>
        <w:spacing w:before="360" w:after="160"/>
      </w:pPr>
      <w:r>
        <w:rPr>
          <w:rFonts w:ascii="Arial" w:hAnsi="Arial"/>
          <w:color w:val="2E7D32"/>
          <w:sz w:val="30"/>
        </w:rPr>
        <w:lastRenderedPageBreak/>
        <w:t>5. EJECUCIÓN DE LAS PRUEBAS</w:t>
      </w:r>
    </w:p>
    <w:p w14:paraId="6B71A50C" w14:textId="77777777" w:rsidR="00A55F61" w:rsidRDefault="00000000">
      <w:pPr>
        <w:pStyle w:val="Ttulo2"/>
        <w:spacing w:before="240" w:after="120"/>
      </w:pPr>
      <w:r>
        <w:rPr>
          <w:rFonts w:ascii="Arial" w:hAnsi="Arial"/>
          <w:color w:val="2E7D32"/>
          <w:sz w:val="25"/>
        </w:rPr>
        <w:t>5.1 Tabla de Resumen de Ejecución</w:t>
      </w:r>
    </w:p>
    <w:tbl>
      <w:tblPr>
        <w:tblW w:w="0" w:type="auto"/>
        <w:jc w:val="center"/>
        <w:tblLook w:val="04A0" w:firstRow="1" w:lastRow="0" w:firstColumn="1" w:lastColumn="0" w:noHBand="0" w:noVBand="1"/>
      </w:tblPr>
      <w:tblGrid>
        <w:gridCol w:w="2340"/>
        <w:gridCol w:w="2340"/>
        <w:gridCol w:w="2340"/>
        <w:gridCol w:w="2340"/>
      </w:tblGrid>
      <w:tr w:rsidR="00A55F61" w14:paraId="22216E03" w14:textId="77777777">
        <w:trPr>
          <w:cantSplit/>
          <w:tblHeader/>
          <w:jc w:val="center"/>
        </w:trPr>
        <w:tc>
          <w:tcPr>
            <w:tcW w:w="234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01D59DB9" w14:textId="77777777" w:rsidR="00A55F61" w:rsidRDefault="00000000">
            <w:pPr>
              <w:spacing w:after="40" w:line="264" w:lineRule="auto"/>
            </w:pPr>
            <w:r>
              <w:rPr>
                <w:b/>
                <w:color w:val="FFFFFF"/>
                <w:sz w:val="20"/>
              </w:rPr>
              <w:t>:---:</w:t>
            </w:r>
          </w:p>
        </w:tc>
        <w:tc>
          <w:tcPr>
            <w:tcW w:w="234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7B106618" w14:textId="77777777" w:rsidR="00A55F61" w:rsidRDefault="00000000">
            <w:pPr>
              <w:spacing w:after="40" w:line="264" w:lineRule="auto"/>
            </w:pPr>
            <w:r>
              <w:rPr>
                <w:b/>
                <w:color w:val="FFFFFF"/>
                <w:sz w:val="20"/>
              </w:rPr>
              <w:t>:---</w:t>
            </w:r>
          </w:p>
        </w:tc>
        <w:tc>
          <w:tcPr>
            <w:tcW w:w="234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3F29A726" w14:textId="77777777" w:rsidR="00A55F61" w:rsidRDefault="00000000">
            <w:pPr>
              <w:spacing w:after="40" w:line="264" w:lineRule="auto"/>
            </w:pPr>
            <w:r>
              <w:rPr>
                <w:b/>
                <w:color w:val="FFFFFF"/>
                <w:sz w:val="20"/>
              </w:rPr>
              <w:t>:---:</w:t>
            </w:r>
          </w:p>
        </w:tc>
        <w:tc>
          <w:tcPr>
            <w:tcW w:w="2340" w:type="dxa"/>
            <w:tcBorders>
              <w:top w:val="single" w:sz="6" w:space="0" w:color="1B5E20"/>
              <w:left w:val="single" w:sz="6" w:space="0" w:color="1B5E20"/>
              <w:bottom w:val="single" w:sz="6" w:space="0" w:color="1B5E20"/>
              <w:right w:val="single" w:sz="6" w:space="0" w:color="1B5E20"/>
            </w:tcBorders>
            <w:shd w:val="clear" w:color="auto" w:fill="2E7D32"/>
            <w:tcMar>
              <w:top w:w="120" w:type="dxa"/>
              <w:left w:w="140" w:type="dxa"/>
              <w:bottom w:w="120" w:type="dxa"/>
              <w:right w:w="140" w:type="dxa"/>
            </w:tcMar>
          </w:tcPr>
          <w:p w14:paraId="3BFE3419" w14:textId="77777777" w:rsidR="00A55F61" w:rsidRDefault="00000000">
            <w:pPr>
              <w:spacing w:after="40" w:line="264" w:lineRule="auto"/>
            </w:pPr>
            <w:r>
              <w:rPr>
                <w:b/>
                <w:color w:val="FFFFFF"/>
                <w:sz w:val="20"/>
              </w:rPr>
              <w:t>:---:</w:t>
            </w:r>
          </w:p>
        </w:tc>
      </w:tr>
      <w:tr w:rsidR="00A55F61" w14:paraId="77939CC2"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7863524" w14:textId="77777777" w:rsidR="00A55F61" w:rsidRDefault="00000000">
            <w:pPr>
              <w:spacing w:after="40" w:line="264" w:lineRule="auto"/>
            </w:pPr>
            <w:r>
              <w:rPr>
                <w:b/>
              </w:rPr>
              <w:t>TC-01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2B18DED" w14:textId="77777777" w:rsidR="00A55F61" w:rsidRPr="0025447B" w:rsidRDefault="00000000">
            <w:pPr>
              <w:spacing w:after="40" w:line="264" w:lineRule="auto"/>
              <w:rPr>
                <w:lang w:val="es-MX"/>
              </w:rPr>
            </w:pPr>
            <w:r w:rsidRPr="0025447B">
              <w:rPr>
                <w:lang w:val="es-MX"/>
              </w:rPr>
              <w:t>Registro de Nuevo Usuario con Validación de Contraseña Fuerte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09EB403" w14:textId="77777777" w:rsidR="00A55F61" w:rsidRDefault="00000000">
            <w:pPr>
              <w:spacing w:after="40" w:line="264" w:lineRule="auto"/>
            </w:pPr>
            <w:proofErr w:type="spellStart"/>
            <w:r>
              <w:t>Validación</w:t>
            </w:r>
            <w:proofErr w:type="spellEnd"/>
            <w:r>
              <w:t xml:space="preserve"> / </w:t>
            </w:r>
            <w:proofErr w:type="spellStart"/>
            <w:r>
              <w:t>Funcional</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036C94C3" w14:textId="77777777" w:rsidR="00A55F61" w:rsidRDefault="00000000">
            <w:pPr>
              <w:spacing w:after="40" w:line="264" w:lineRule="auto"/>
            </w:pPr>
            <w:r>
              <w:rPr>
                <w:b/>
              </w:rPr>
              <w:t>Aprobado</w:t>
            </w:r>
          </w:p>
        </w:tc>
      </w:tr>
      <w:tr w:rsidR="00A55F61" w14:paraId="0FF30F61"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4F1A6D9" w14:textId="77777777" w:rsidR="00A55F61" w:rsidRDefault="00000000">
            <w:pPr>
              <w:spacing w:after="40" w:line="264" w:lineRule="auto"/>
            </w:pPr>
            <w:r>
              <w:rPr>
                <w:b/>
              </w:rPr>
              <w:t>TC-02</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59AD415" w14:textId="77777777" w:rsidR="00A55F61" w:rsidRPr="0025447B" w:rsidRDefault="00000000">
            <w:pPr>
              <w:spacing w:after="40" w:line="264" w:lineRule="auto"/>
              <w:rPr>
                <w:lang w:val="es-MX"/>
              </w:rPr>
            </w:pPr>
            <w:r w:rsidRPr="0025447B">
              <w:rPr>
                <w:lang w:val="es-MX"/>
              </w:rPr>
              <w:t>Inicio de Sesión y Verificación de Doble Factor (MFA - TOTP)</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FC71035" w14:textId="77777777" w:rsidR="00A55F61" w:rsidRDefault="00000000">
            <w:pPr>
              <w:spacing w:after="40" w:line="264" w:lineRule="auto"/>
            </w:pPr>
            <w:proofErr w:type="spellStart"/>
            <w:r>
              <w:t>Seguridad</w:t>
            </w:r>
            <w:proofErr w:type="spellEnd"/>
            <w:r>
              <w:t xml:space="preserve"> / </w:t>
            </w:r>
            <w:proofErr w:type="spellStart"/>
            <w:r>
              <w:t>Integración</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22C58E5B" w14:textId="77777777" w:rsidR="00A55F61" w:rsidRDefault="00000000">
            <w:pPr>
              <w:spacing w:after="40" w:line="264" w:lineRule="auto"/>
            </w:pPr>
            <w:r>
              <w:rPr>
                <w:b/>
              </w:rPr>
              <w:t>Aprobado</w:t>
            </w:r>
          </w:p>
        </w:tc>
      </w:tr>
      <w:tr w:rsidR="00A55F61" w14:paraId="735FE71C"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AA1B94D" w14:textId="77777777" w:rsidR="00A55F61" w:rsidRDefault="00000000">
            <w:pPr>
              <w:spacing w:after="40" w:line="264" w:lineRule="auto"/>
            </w:pPr>
            <w:r>
              <w:rPr>
                <w:b/>
              </w:rPr>
              <w:t>TC-03</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294EC09A" w14:textId="77777777" w:rsidR="00A55F61" w:rsidRPr="0025447B" w:rsidRDefault="00000000">
            <w:pPr>
              <w:spacing w:after="40" w:line="264" w:lineRule="auto"/>
              <w:rPr>
                <w:lang w:val="es-MX"/>
              </w:rPr>
            </w:pPr>
            <w:r w:rsidRPr="0025447B">
              <w:rPr>
                <w:lang w:val="es-MX"/>
              </w:rPr>
              <w:t>Creación de Reporte de Plaga con Carga de Imagen y Coordenadas GPS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4D3F90B6" w14:textId="77777777" w:rsidR="00A55F61" w:rsidRDefault="00000000">
            <w:pPr>
              <w:spacing w:after="40" w:line="264" w:lineRule="auto"/>
            </w:pPr>
            <w:proofErr w:type="spellStart"/>
            <w:r>
              <w:t>Funcional</w:t>
            </w:r>
            <w:proofErr w:type="spellEnd"/>
            <w:r>
              <w:t xml:space="preserve"> / </w:t>
            </w:r>
            <w:proofErr w:type="spellStart"/>
            <w:r>
              <w:t>Integración</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A9F7BDF" w14:textId="77777777" w:rsidR="00A55F61" w:rsidRDefault="00000000">
            <w:pPr>
              <w:spacing w:after="40" w:line="264" w:lineRule="auto"/>
            </w:pPr>
            <w:r>
              <w:rPr>
                <w:b/>
              </w:rPr>
              <w:t>Aprobado</w:t>
            </w:r>
          </w:p>
        </w:tc>
      </w:tr>
      <w:tr w:rsidR="00A55F61" w14:paraId="28885FBB"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413219DA" w14:textId="77777777" w:rsidR="00A55F61" w:rsidRDefault="00000000">
            <w:pPr>
              <w:spacing w:after="40" w:line="264" w:lineRule="auto"/>
            </w:pPr>
            <w:r>
              <w:rPr>
                <w:b/>
              </w:rPr>
              <w:t>TC-04</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3A16A3A0" w14:textId="77777777" w:rsidR="00A55F61" w:rsidRPr="0025447B" w:rsidRDefault="00000000">
            <w:pPr>
              <w:spacing w:after="40" w:line="264" w:lineRule="auto"/>
              <w:rPr>
                <w:lang w:val="es-MX"/>
              </w:rPr>
            </w:pPr>
            <w:r w:rsidRPr="0025447B">
              <w:rPr>
                <w:lang w:val="es-MX"/>
              </w:rPr>
              <w:t>Escaneo Automático de Hojas de Caña con Inferencia de IA</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1900C64" w14:textId="77777777" w:rsidR="00A55F61" w:rsidRDefault="00000000">
            <w:pPr>
              <w:spacing w:after="40" w:line="264" w:lineRule="auto"/>
            </w:pPr>
            <w:proofErr w:type="spellStart"/>
            <w:r>
              <w:t>Integración</w:t>
            </w:r>
            <w:proofErr w:type="spellEnd"/>
            <w:r>
              <w:t xml:space="preserve"> / </w:t>
            </w:r>
            <w:proofErr w:type="spellStart"/>
            <w:r>
              <w:t>Usabilidad</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E3814F2" w14:textId="77777777" w:rsidR="00A55F61" w:rsidRDefault="00000000">
            <w:pPr>
              <w:spacing w:after="40" w:line="264" w:lineRule="auto"/>
            </w:pPr>
            <w:r>
              <w:rPr>
                <w:b/>
              </w:rPr>
              <w:t>Aprobado</w:t>
            </w:r>
          </w:p>
        </w:tc>
      </w:tr>
      <w:tr w:rsidR="00A55F61" w14:paraId="5AD00227"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2CD5E48" w14:textId="77777777" w:rsidR="00A55F61" w:rsidRDefault="00000000">
            <w:pPr>
              <w:spacing w:after="40" w:line="264" w:lineRule="auto"/>
            </w:pPr>
            <w:r>
              <w:rPr>
                <w:b/>
              </w:rPr>
              <w:t>TC-05</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6BA69F5C" w14:textId="77777777" w:rsidR="00A55F61" w:rsidRPr="0025447B" w:rsidRDefault="00000000">
            <w:pPr>
              <w:spacing w:after="40" w:line="264" w:lineRule="auto"/>
              <w:rPr>
                <w:lang w:val="es-MX"/>
              </w:rPr>
            </w:pPr>
            <w:r w:rsidRPr="0025447B">
              <w:rPr>
                <w:lang w:val="es-MX"/>
              </w:rPr>
              <w:t>Consulta y Filtrado de Plagas en el Mapa Interactivo (</w:t>
            </w:r>
            <w:proofErr w:type="spellStart"/>
            <w:r w:rsidRPr="0025447B">
              <w:rPr>
                <w:lang w:val="es-MX"/>
              </w:rPr>
              <w:t>Leaflet</w:t>
            </w:r>
            <w:proofErr w:type="spellEnd"/>
            <w:r w:rsidRPr="0025447B">
              <w:rPr>
                <w:lang w:val="es-MX"/>
              </w:rPr>
              <w: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723C76E4" w14:textId="77777777" w:rsidR="00A55F61" w:rsidRDefault="00000000">
            <w:pPr>
              <w:spacing w:after="40" w:line="264" w:lineRule="auto"/>
            </w:pPr>
            <w:proofErr w:type="spellStart"/>
            <w:r>
              <w:t>Interfaz</w:t>
            </w:r>
            <w:proofErr w:type="spellEnd"/>
            <w:r>
              <w:t xml:space="preserve"> / </w:t>
            </w:r>
            <w:proofErr w:type="spellStart"/>
            <w:r>
              <w:t>Funcional</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4AA0D61" w14:textId="77777777" w:rsidR="00A55F61" w:rsidRDefault="00000000">
            <w:pPr>
              <w:spacing w:after="40" w:line="264" w:lineRule="auto"/>
            </w:pPr>
            <w:r>
              <w:rPr>
                <w:b/>
              </w:rPr>
              <w:t>Aprobado</w:t>
            </w:r>
          </w:p>
        </w:tc>
      </w:tr>
      <w:tr w:rsidR="00A55F61" w14:paraId="024C9FC9"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8EF69AE" w14:textId="77777777" w:rsidR="00A55F61" w:rsidRDefault="00000000">
            <w:pPr>
              <w:spacing w:after="40" w:line="264" w:lineRule="auto"/>
            </w:pPr>
            <w:r>
              <w:rPr>
                <w:b/>
              </w:rPr>
              <w:t>TC-06</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13B63E69" w14:textId="77777777" w:rsidR="00A55F61" w:rsidRPr="0025447B" w:rsidRDefault="00000000">
            <w:pPr>
              <w:spacing w:after="40" w:line="264" w:lineRule="auto"/>
              <w:rPr>
                <w:lang w:val="es-MX"/>
              </w:rPr>
            </w:pPr>
            <w:r w:rsidRPr="0025447B">
              <w:rPr>
                <w:lang w:val="es-MX"/>
              </w:rPr>
              <w:t>Creación y Respuesta a Hilos de Soporte en el Foro Comunitario</w:t>
            </w:r>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518501E8" w14:textId="77777777" w:rsidR="00A55F61" w:rsidRDefault="00000000">
            <w:pPr>
              <w:spacing w:after="40" w:line="264" w:lineRule="auto"/>
            </w:pPr>
            <w:proofErr w:type="spellStart"/>
            <w:r>
              <w:t>Funcional</w:t>
            </w:r>
            <w:proofErr w:type="spellEnd"/>
            <w:r>
              <w:t xml:space="preserve"> / </w:t>
            </w:r>
            <w:proofErr w:type="spellStart"/>
            <w:r>
              <w:t>Integración</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9F9F9"/>
            <w:tcMar>
              <w:top w:w="80" w:type="dxa"/>
              <w:left w:w="100" w:type="dxa"/>
              <w:bottom w:w="80" w:type="dxa"/>
              <w:right w:w="100" w:type="dxa"/>
            </w:tcMar>
          </w:tcPr>
          <w:p w14:paraId="76A71139" w14:textId="77777777" w:rsidR="00A55F61" w:rsidRDefault="00000000">
            <w:pPr>
              <w:spacing w:after="40" w:line="264" w:lineRule="auto"/>
            </w:pPr>
            <w:r>
              <w:rPr>
                <w:b/>
              </w:rPr>
              <w:t>Aprobado</w:t>
            </w:r>
          </w:p>
        </w:tc>
      </w:tr>
      <w:tr w:rsidR="00A55F61" w14:paraId="3340FFA4" w14:textId="77777777">
        <w:trPr>
          <w:cantSplit/>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09AA109" w14:textId="77777777" w:rsidR="00A55F61" w:rsidRDefault="00000000">
            <w:pPr>
              <w:spacing w:after="40" w:line="264" w:lineRule="auto"/>
            </w:pPr>
            <w:r>
              <w:rPr>
                <w:b/>
              </w:rPr>
              <w:t>TC-07</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720A6E5" w14:textId="77777777" w:rsidR="00A55F61" w:rsidRPr="0025447B" w:rsidRDefault="00000000">
            <w:pPr>
              <w:spacing w:after="40" w:line="264" w:lineRule="auto"/>
              <w:rPr>
                <w:lang w:val="es-MX"/>
              </w:rPr>
            </w:pPr>
            <w:r w:rsidRPr="0025447B">
              <w:rPr>
                <w:lang w:val="es-MX"/>
              </w:rPr>
              <w:t>Visualización de Bitácora de Auditorías (Rol de Administrador)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1AAF7AC2" w14:textId="77777777" w:rsidR="00A55F61" w:rsidRDefault="00000000">
            <w:pPr>
              <w:spacing w:after="40" w:line="264" w:lineRule="auto"/>
            </w:pPr>
            <w:proofErr w:type="spellStart"/>
            <w:r>
              <w:t>Seguridad</w:t>
            </w:r>
            <w:proofErr w:type="spellEnd"/>
            <w:r>
              <w:t xml:space="preserve"> / </w:t>
            </w:r>
            <w:proofErr w:type="spellStart"/>
            <w:r>
              <w:t>Aceptación</w:t>
            </w:r>
            <w:proofErr w:type="spellEnd"/>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00" w:type="dxa"/>
              <w:bottom w:w="80" w:type="dxa"/>
              <w:right w:w="100" w:type="dxa"/>
            </w:tcMar>
          </w:tcPr>
          <w:p w14:paraId="5905169A" w14:textId="77777777" w:rsidR="00A55F61" w:rsidRDefault="00000000">
            <w:pPr>
              <w:spacing w:after="40" w:line="264" w:lineRule="auto"/>
            </w:pPr>
            <w:r>
              <w:rPr>
                <w:b/>
              </w:rPr>
              <w:t>Aprobado</w:t>
            </w:r>
          </w:p>
        </w:tc>
      </w:tr>
    </w:tbl>
    <w:p w14:paraId="5F9C0D6B" w14:textId="77777777" w:rsidR="00A55F61" w:rsidRDefault="00A55F61"/>
    <w:p w14:paraId="00BBAFB8" w14:textId="77777777" w:rsidR="00A55F61" w:rsidRPr="0025447B" w:rsidRDefault="00000000">
      <w:pPr>
        <w:pStyle w:val="Ttulo2"/>
        <w:spacing w:before="240" w:after="120"/>
        <w:rPr>
          <w:lang w:val="es-MX"/>
        </w:rPr>
      </w:pPr>
      <w:r w:rsidRPr="0025447B">
        <w:rPr>
          <w:rFonts w:ascii="Arial" w:hAnsi="Arial"/>
          <w:color w:val="2E7D32"/>
          <w:sz w:val="25"/>
          <w:lang w:val="es-MX"/>
        </w:rPr>
        <w:t>5.2 Bitácora de Procedimiento Detallado por Caso</w:t>
      </w:r>
    </w:p>
    <w:p w14:paraId="3B50E442" w14:textId="77777777" w:rsidR="00A55F61" w:rsidRDefault="00000000">
      <w:pPr>
        <w:pStyle w:val="Listaconvietas"/>
        <w:spacing w:after="60"/>
      </w:pPr>
      <w:proofErr w:type="spellStart"/>
      <w:r>
        <w:rPr>
          <w:b/>
        </w:rPr>
        <w:t>Ejecución</w:t>
      </w:r>
      <w:proofErr w:type="spellEnd"/>
      <w:r>
        <w:rPr>
          <w:b/>
        </w:rPr>
        <w:t xml:space="preserve"> TC-01:</w:t>
      </w:r>
    </w:p>
    <w:p w14:paraId="29519D95" w14:textId="77777777" w:rsidR="00A55F61" w:rsidRPr="0025447B" w:rsidRDefault="00000000">
      <w:pPr>
        <w:rPr>
          <w:lang w:val="es-MX"/>
        </w:rPr>
      </w:pPr>
      <w:r w:rsidRPr="0025447B">
        <w:rPr>
          <w:lang w:val="es-MX"/>
        </w:rPr>
        <w:t>Se procedió a probar las validaciones del formulario de registro ingresando contraseñas consecutivas (ej. `12345`). La pantalla retornó inmediatamente el mensaje definido en el frontend originado de los errores de `express-</w:t>
      </w:r>
      <w:proofErr w:type="spellStart"/>
      <w:r w:rsidRPr="0025447B">
        <w:rPr>
          <w:lang w:val="es-MX"/>
        </w:rPr>
        <w:t>validator</w:t>
      </w:r>
      <w:proofErr w:type="spellEnd"/>
      <w:r w:rsidRPr="0025447B">
        <w:rPr>
          <w:lang w:val="es-MX"/>
        </w:rPr>
        <w:t xml:space="preserve">` del backend: </w:t>
      </w:r>
      <w:r w:rsidRPr="0025447B">
        <w:rPr>
          <w:i/>
          <w:lang w:val="es-MX"/>
        </w:rPr>
        <w:t>"La contraseña debe tener al menos 8 caracteres, incluyendo 1 mayúscula, 1 minúscula, 1 número y 1 carácter especial"</w:t>
      </w:r>
      <w:r w:rsidRPr="0025447B">
        <w:rPr>
          <w:lang w:val="es-MX"/>
        </w:rPr>
        <w:t>. Tras ingresar una contraseña robusta (`Plagas</w:t>
      </w:r>
      <w:proofErr w:type="gramStart"/>
      <w:r w:rsidRPr="0025447B">
        <w:rPr>
          <w:lang w:val="es-MX"/>
        </w:rPr>
        <w:t>2026!`</w:t>
      </w:r>
      <w:proofErr w:type="gramEnd"/>
      <w:r w:rsidRPr="0025447B">
        <w:rPr>
          <w:lang w:val="es-MX"/>
        </w:rPr>
        <w:t xml:space="preserve">), el backend registró exitosamente al </w:t>
      </w:r>
      <w:r w:rsidRPr="0025447B">
        <w:rPr>
          <w:lang w:val="es-MX"/>
        </w:rPr>
        <w:lastRenderedPageBreak/>
        <w:t>usuario en la base de datos (PostgreSQL), devolviendo el código 201 y habilitando el token JWT.</w:t>
      </w:r>
    </w:p>
    <w:p w14:paraId="3B1727C2" w14:textId="77777777" w:rsidR="00A55F61" w:rsidRPr="0025447B" w:rsidRDefault="00000000">
      <w:pPr>
        <w:rPr>
          <w:lang w:val="es-MX"/>
        </w:rPr>
      </w:pPr>
      <w:r w:rsidRPr="0025447B">
        <w:rPr>
          <w:i/>
          <w:lang w:val="es-MX"/>
        </w:rPr>
        <w:t>Observación:</w:t>
      </w:r>
      <w:r w:rsidRPr="0025447B">
        <w:rPr>
          <w:lang w:val="es-MX"/>
        </w:rPr>
        <w:t xml:space="preserve"> Se comprueba una correcta sanitización de inputs y validación de campos obligatorios en el lado del servidor.</w:t>
      </w:r>
    </w:p>
    <w:p w14:paraId="025D1406" w14:textId="77777777" w:rsidR="00A55F61" w:rsidRDefault="00000000">
      <w:pPr>
        <w:pStyle w:val="Listaconvietas"/>
        <w:spacing w:after="60"/>
      </w:pPr>
      <w:proofErr w:type="spellStart"/>
      <w:r>
        <w:rPr>
          <w:b/>
        </w:rPr>
        <w:t>Ejecución</w:t>
      </w:r>
      <w:proofErr w:type="spellEnd"/>
      <w:r>
        <w:rPr>
          <w:b/>
        </w:rPr>
        <w:t xml:space="preserve"> TC-02:</w:t>
      </w:r>
    </w:p>
    <w:p w14:paraId="47D5D5CA" w14:textId="77777777" w:rsidR="00A55F61" w:rsidRPr="0025447B" w:rsidRDefault="00000000">
      <w:pPr>
        <w:rPr>
          <w:lang w:val="es-MX"/>
        </w:rPr>
      </w:pPr>
      <w:r w:rsidRPr="0025447B">
        <w:rPr>
          <w:lang w:val="es-MX"/>
        </w:rPr>
        <w:t>Se simuló el inicio de sesión para un usuario con autenticación de dos factores configurada. Al ingresar sus datos básicos en el login, el servidor retornó el parámetro `</w:t>
      </w:r>
      <w:proofErr w:type="spellStart"/>
      <w:r w:rsidRPr="0025447B">
        <w:rPr>
          <w:lang w:val="es-MX"/>
        </w:rPr>
        <w:t>mfaRequired</w:t>
      </w:r>
      <w:proofErr w:type="spellEnd"/>
      <w:r w:rsidRPr="0025447B">
        <w:rPr>
          <w:lang w:val="es-MX"/>
        </w:rPr>
        <w:t xml:space="preserve">: true` con un token temporal válido por 5 minutos, impidiendo la navegación del usuario hacia el Home. En la interfaz se desplegó el modal de solicitud de TOTP de 6 dígitos. Tras simular un código incorrecto, el sistema arrojó error de </w:t>
      </w:r>
      <w:r w:rsidRPr="0025447B">
        <w:rPr>
          <w:i/>
          <w:lang w:val="es-MX"/>
        </w:rPr>
        <w:t>"Código MFA inválido"</w:t>
      </w:r>
      <w:r w:rsidRPr="0025447B">
        <w:rPr>
          <w:lang w:val="es-MX"/>
        </w:rPr>
        <w:t xml:space="preserve">. Al ingresar el código correcto, el token definitivo de sesión fue guardado en el </w:t>
      </w:r>
      <w:proofErr w:type="spellStart"/>
      <w:r w:rsidRPr="0025447B">
        <w:rPr>
          <w:lang w:val="es-MX"/>
        </w:rPr>
        <w:t>storage</w:t>
      </w:r>
      <w:proofErr w:type="spellEnd"/>
      <w:r w:rsidRPr="0025447B">
        <w:rPr>
          <w:lang w:val="es-MX"/>
        </w:rPr>
        <w:t xml:space="preserve"> local y el </w:t>
      </w:r>
      <w:proofErr w:type="spellStart"/>
      <w:r w:rsidRPr="0025447B">
        <w:rPr>
          <w:lang w:val="es-MX"/>
        </w:rPr>
        <w:t>dashboard</w:t>
      </w:r>
      <w:proofErr w:type="spellEnd"/>
      <w:r w:rsidRPr="0025447B">
        <w:rPr>
          <w:lang w:val="es-MX"/>
        </w:rPr>
        <w:t xml:space="preserve"> del usuario cargó con éxito.</w:t>
      </w:r>
    </w:p>
    <w:p w14:paraId="71777548" w14:textId="77777777" w:rsidR="00A55F61" w:rsidRPr="0025447B" w:rsidRDefault="00000000">
      <w:pPr>
        <w:rPr>
          <w:lang w:val="es-MX"/>
        </w:rPr>
      </w:pPr>
      <w:r w:rsidRPr="0025447B">
        <w:rPr>
          <w:i/>
          <w:lang w:val="es-MX"/>
        </w:rPr>
        <w:t>Observación:</w:t>
      </w:r>
      <w:r w:rsidRPr="0025447B">
        <w:rPr>
          <w:lang w:val="es-MX"/>
        </w:rPr>
        <w:t xml:space="preserve"> La seguridad basada en </w:t>
      </w:r>
      <w:proofErr w:type="spellStart"/>
      <w:r w:rsidRPr="0025447B">
        <w:rPr>
          <w:lang w:val="es-MX"/>
        </w:rPr>
        <w:t>speakeasy</w:t>
      </w:r>
      <w:proofErr w:type="spellEnd"/>
      <w:r w:rsidRPr="0025447B">
        <w:rPr>
          <w:lang w:val="es-MX"/>
        </w:rPr>
        <w:t xml:space="preserve"> implementa correctamente los estándares RFC 6238 (TOTP).</w:t>
      </w:r>
    </w:p>
    <w:p w14:paraId="0EDB4644" w14:textId="77777777" w:rsidR="00A55F61" w:rsidRDefault="00000000">
      <w:pPr>
        <w:pStyle w:val="Listaconvietas"/>
        <w:spacing w:after="60"/>
      </w:pPr>
      <w:proofErr w:type="spellStart"/>
      <w:r>
        <w:rPr>
          <w:b/>
        </w:rPr>
        <w:t>Ejecución</w:t>
      </w:r>
      <w:proofErr w:type="spellEnd"/>
      <w:r>
        <w:rPr>
          <w:b/>
        </w:rPr>
        <w:t xml:space="preserve"> TC-03:</w:t>
      </w:r>
    </w:p>
    <w:p w14:paraId="0D2362F7" w14:textId="77777777" w:rsidR="00A55F61" w:rsidRPr="0025447B" w:rsidRDefault="00000000">
      <w:pPr>
        <w:rPr>
          <w:lang w:val="es-MX"/>
        </w:rPr>
      </w:pPr>
      <w:r w:rsidRPr="0025447B">
        <w:rPr>
          <w:lang w:val="es-MX"/>
        </w:rPr>
        <w:t xml:space="preserve">Se completó el formulario de reporte de plaga. La </w:t>
      </w:r>
      <w:proofErr w:type="gramStart"/>
      <w:r w:rsidRPr="0025447B">
        <w:rPr>
          <w:lang w:val="es-MX"/>
        </w:rPr>
        <w:t>app</w:t>
      </w:r>
      <w:proofErr w:type="gramEnd"/>
      <w:r w:rsidRPr="0025447B">
        <w:rPr>
          <w:lang w:val="es-MX"/>
        </w:rPr>
        <w:t xml:space="preserve"> solicitó permisos de localización al sistema operativo del dispositivo móvil (emulado en Android Studio) capturando la ubicación del mapa. Se adjuntó una imagen representativa de prueba de 2.1 MB. Al presionar "Enviar", se observó en la consola de red la petición `</w:t>
      </w:r>
      <w:proofErr w:type="spellStart"/>
      <w:r w:rsidRPr="0025447B">
        <w:rPr>
          <w:lang w:val="es-MX"/>
        </w:rPr>
        <w:t>multipart</w:t>
      </w:r>
      <w:proofErr w:type="spellEnd"/>
      <w:r w:rsidRPr="0025447B">
        <w:rPr>
          <w:lang w:val="es-MX"/>
        </w:rPr>
        <w:t>/form-data`. El backend guardó el archivo en el directorio `/</w:t>
      </w:r>
      <w:proofErr w:type="spellStart"/>
      <w:r w:rsidRPr="0025447B">
        <w:rPr>
          <w:lang w:val="es-MX"/>
        </w:rPr>
        <w:t>uploads</w:t>
      </w:r>
      <w:proofErr w:type="spellEnd"/>
      <w:r w:rsidRPr="0025447B">
        <w:rPr>
          <w:lang w:val="es-MX"/>
        </w:rPr>
        <w:t>/reportes/` renombrándolo bajo una clave hash única para evitar colisiones y guardó las coordenadas en tipo `DECIMAL` en la base de datos.</w:t>
      </w:r>
    </w:p>
    <w:p w14:paraId="2198636A" w14:textId="77777777" w:rsidR="00A55F61" w:rsidRPr="0025447B" w:rsidRDefault="00000000">
      <w:pPr>
        <w:rPr>
          <w:lang w:val="es-MX"/>
        </w:rPr>
      </w:pPr>
      <w:r w:rsidRPr="0025447B">
        <w:rPr>
          <w:i/>
          <w:lang w:val="es-MX"/>
        </w:rPr>
        <w:t>Observación:</w:t>
      </w:r>
      <w:r w:rsidRPr="0025447B">
        <w:rPr>
          <w:lang w:val="es-MX"/>
        </w:rPr>
        <w:t xml:space="preserve"> El tamaño máximo de archivo está configurado correctamente en Multer previniendo sobrecargas de memoria del servidor.</w:t>
      </w:r>
    </w:p>
    <w:p w14:paraId="6E2AB07F" w14:textId="77777777" w:rsidR="00A55F61" w:rsidRDefault="00000000">
      <w:pPr>
        <w:pStyle w:val="Listaconvietas"/>
        <w:spacing w:after="60"/>
      </w:pPr>
      <w:proofErr w:type="spellStart"/>
      <w:r>
        <w:rPr>
          <w:b/>
        </w:rPr>
        <w:t>Ejecución</w:t>
      </w:r>
      <w:proofErr w:type="spellEnd"/>
      <w:r>
        <w:rPr>
          <w:b/>
        </w:rPr>
        <w:t xml:space="preserve"> TC-04:</w:t>
      </w:r>
    </w:p>
    <w:p w14:paraId="76C1F3EA" w14:textId="77777777" w:rsidR="00A55F61" w:rsidRPr="0025447B" w:rsidRDefault="00000000">
      <w:pPr>
        <w:rPr>
          <w:lang w:val="es-MX"/>
        </w:rPr>
      </w:pPr>
      <w:r w:rsidRPr="0025447B">
        <w:rPr>
          <w:lang w:val="es-MX"/>
        </w:rPr>
        <w:t xml:space="preserve">En la pestaña del scanner, se cargó una imagen de hoja de caña de azúcar dañada por el barrenador del tallo. Al presionar el botón de análisis, se invocó al </w:t>
      </w:r>
      <w:proofErr w:type="spellStart"/>
      <w:r w:rsidRPr="0025447B">
        <w:rPr>
          <w:lang w:val="es-MX"/>
        </w:rPr>
        <w:t>endpoint</w:t>
      </w:r>
      <w:proofErr w:type="spellEnd"/>
      <w:r w:rsidRPr="0025447B">
        <w:rPr>
          <w:lang w:val="es-MX"/>
        </w:rPr>
        <w:t xml:space="preserve"> `POST http://localhost:8000/predict` pasándole la cabecera `</w:t>
      </w:r>
      <w:proofErr w:type="spellStart"/>
      <w:r w:rsidRPr="0025447B">
        <w:rPr>
          <w:lang w:val="es-MX"/>
        </w:rPr>
        <w:t>Authorization</w:t>
      </w:r>
      <w:proofErr w:type="spellEnd"/>
      <w:r w:rsidRPr="0025447B">
        <w:rPr>
          <w:lang w:val="es-MX"/>
        </w:rPr>
        <w:t xml:space="preserve">: Bearer &lt;token&gt;` del usuario en curso. La API decodificó el JWT, validó la existencia activa del usuario en base de datos y ejecutó la predicción en el modelo </w:t>
      </w:r>
      <w:proofErr w:type="spellStart"/>
      <w:r w:rsidRPr="0025447B">
        <w:rPr>
          <w:lang w:val="es-MX"/>
        </w:rPr>
        <w:t>TensorFlow</w:t>
      </w:r>
      <w:proofErr w:type="spellEnd"/>
      <w:r w:rsidRPr="0025447B">
        <w:rPr>
          <w:lang w:val="es-MX"/>
        </w:rPr>
        <w:t xml:space="preserve"> guardado. La respuesta retornó la plaga </w:t>
      </w:r>
      <w:r w:rsidRPr="0025447B">
        <w:rPr>
          <w:i/>
          <w:lang w:val="es-MX"/>
        </w:rPr>
        <w:t>"</w:t>
      </w:r>
      <w:proofErr w:type="spellStart"/>
      <w:r w:rsidRPr="0025447B">
        <w:rPr>
          <w:i/>
          <w:lang w:val="es-MX"/>
        </w:rPr>
        <w:t>Diatraea</w:t>
      </w:r>
      <w:proofErr w:type="spellEnd"/>
      <w:r w:rsidRPr="0025447B">
        <w:rPr>
          <w:i/>
          <w:lang w:val="es-MX"/>
        </w:rPr>
        <w:t xml:space="preserve"> </w:t>
      </w:r>
      <w:proofErr w:type="spellStart"/>
      <w:r w:rsidRPr="0025447B">
        <w:rPr>
          <w:i/>
          <w:lang w:val="es-MX"/>
        </w:rPr>
        <w:t>saccharalis</w:t>
      </w:r>
      <w:proofErr w:type="spellEnd"/>
      <w:r w:rsidRPr="0025447B">
        <w:rPr>
          <w:i/>
          <w:lang w:val="es-MX"/>
        </w:rPr>
        <w:t xml:space="preserve"> (Barrenador de tallo)"</w:t>
      </w:r>
      <w:r w:rsidRPr="0025447B">
        <w:rPr>
          <w:lang w:val="es-MX"/>
        </w:rPr>
        <w:t xml:space="preserve"> con un 97.4% de confianza y la recomendación agronómica exacta en menos de un segundo. El registro se guardó exitosamente en la tabla `predicciones`.</w:t>
      </w:r>
    </w:p>
    <w:p w14:paraId="09B75AE9" w14:textId="77777777" w:rsidR="00A55F61" w:rsidRPr="0025447B" w:rsidRDefault="00000000">
      <w:pPr>
        <w:rPr>
          <w:lang w:val="es-MX"/>
        </w:rPr>
      </w:pPr>
      <w:r w:rsidRPr="0025447B">
        <w:rPr>
          <w:i/>
          <w:lang w:val="es-MX"/>
        </w:rPr>
        <w:t>Observación:</w:t>
      </w:r>
      <w:r w:rsidRPr="0025447B">
        <w:rPr>
          <w:lang w:val="es-MX"/>
        </w:rPr>
        <w:t xml:space="preserve"> El tiempo de inferencia es sumamente óptimo (menor a 1 segundo) gracias al tamaño de entrada redimensionado del modelo (128x128 píxeles).</w:t>
      </w:r>
    </w:p>
    <w:p w14:paraId="5A275CB5" w14:textId="77777777" w:rsidR="00A55F61" w:rsidRDefault="00000000">
      <w:pPr>
        <w:pStyle w:val="Listaconvietas"/>
        <w:spacing w:after="60"/>
      </w:pPr>
      <w:proofErr w:type="spellStart"/>
      <w:r>
        <w:rPr>
          <w:b/>
        </w:rPr>
        <w:t>Ejecución</w:t>
      </w:r>
      <w:proofErr w:type="spellEnd"/>
      <w:r>
        <w:rPr>
          <w:b/>
        </w:rPr>
        <w:t xml:space="preserve"> TC-05:</w:t>
      </w:r>
    </w:p>
    <w:p w14:paraId="331C7135" w14:textId="77777777" w:rsidR="00A55F61" w:rsidRPr="0025447B" w:rsidRDefault="00000000">
      <w:pPr>
        <w:rPr>
          <w:lang w:val="es-MX"/>
        </w:rPr>
      </w:pPr>
      <w:r w:rsidRPr="0025447B">
        <w:rPr>
          <w:lang w:val="es-MX"/>
        </w:rPr>
        <w:t xml:space="preserve">Se ingresó al mapa. El componente </w:t>
      </w:r>
      <w:proofErr w:type="spellStart"/>
      <w:r w:rsidRPr="0025447B">
        <w:rPr>
          <w:lang w:val="es-MX"/>
        </w:rPr>
        <w:t>Leaflet</w:t>
      </w:r>
      <w:proofErr w:type="spellEnd"/>
      <w:r w:rsidRPr="0025447B">
        <w:rPr>
          <w:lang w:val="es-MX"/>
        </w:rPr>
        <w:t xml:space="preserve"> consumió la ruta `GET /api/reportes` recuperando las coordenadas de todos los reportes geolocalizados de la base de datos. Los marcadores se pintaron de forma fluida. Al presionar en uno de ellos, se cargó un globo informativo dinámico indicando el estado del reporte e imagen.</w:t>
      </w:r>
    </w:p>
    <w:p w14:paraId="652FD5D8" w14:textId="77777777" w:rsidR="00A55F61" w:rsidRPr="0025447B" w:rsidRDefault="00000000">
      <w:pPr>
        <w:rPr>
          <w:lang w:val="es-MX"/>
        </w:rPr>
      </w:pPr>
      <w:r w:rsidRPr="0025447B">
        <w:rPr>
          <w:i/>
          <w:lang w:val="es-MX"/>
        </w:rPr>
        <w:lastRenderedPageBreak/>
        <w:t>Observación:</w:t>
      </w:r>
      <w:r w:rsidRPr="0025447B">
        <w:rPr>
          <w:lang w:val="es-MX"/>
        </w:rPr>
        <w:t xml:space="preserve"> El mapa utiliza coordenadas reales permitiendo el desplazamiento interactivo fluido.</w:t>
      </w:r>
    </w:p>
    <w:p w14:paraId="772BA644" w14:textId="77777777" w:rsidR="00A55F61" w:rsidRDefault="00000000">
      <w:pPr>
        <w:pStyle w:val="Listaconvietas"/>
        <w:spacing w:after="60"/>
      </w:pPr>
      <w:proofErr w:type="spellStart"/>
      <w:r>
        <w:rPr>
          <w:b/>
        </w:rPr>
        <w:t>Ejecución</w:t>
      </w:r>
      <w:proofErr w:type="spellEnd"/>
      <w:r>
        <w:rPr>
          <w:b/>
        </w:rPr>
        <w:t xml:space="preserve"> TC-06:</w:t>
      </w:r>
    </w:p>
    <w:p w14:paraId="609686FF" w14:textId="77777777" w:rsidR="00A55F61" w:rsidRPr="0025447B" w:rsidRDefault="00000000">
      <w:pPr>
        <w:rPr>
          <w:lang w:val="es-MX"/>
        </w:rPr>
      </w:pPr>
      <w:r w:rsidRPr="0025447B">
        <w:rPr>
          <w:lang w:val="es-MX"/>
        </w:rPr>
        <w:t>Se ejecutó la prueba en el módulo Foro. Se creó un tema bajo la categoría "Control Orgánico". Al guardarse, se visualizó de inmediato al inicio del listado ordenado por fecha de creación descendente. Posteriormente, otro usuario ingresó al tema y redactó una respuesta. Ambos registros se indexaron correctamente bajo relaciones relacionales foráneas en PostgreSQL.</w:t>
      </w:r>
    </w:p>
    <w:p w14:paraId="09C5CE11" w14:textId="77777777" w:rsidR="00A55F61" w:rsidRPr="0025447B" w:rsidRDefault="00000000">
      <w:pPr>
        <w:rPr>
          <w:lang w:val="es-MX"/>
        </w:rPr>
      </w:pPr>
      <w:r w:rsidRPr="0025447B">
        <w:rPr>
          <w:i/>
          <w:lang w:val="es-MX"/>
        </w:rPr>
        <w:t>Observación:</w:t>
      </w:r>
      <w:r w:rsidRPr="0025447B">
        <w:rPr>
          <w:lang w:val="es-MX"/>
        </w:rPr>
        <w:t xml:space="preserve"> El backend responde velozmente evitando retrasos visuales en el muro del foro.</w:t>
      </w:r>
    </w:p>
    <w:p w14:paraId="047F0519" w14:textId="77777777" w:rsidR="00A55F61" w:rsidRDefault="00000000">
      <w:pPr>
        <w:pStyle w:val="Listaconvietas"/>
        <w:spacing w:after="60"/>
      </w:pPr>
      <w:proofErr w:type="spellStart"/>
      <w:r>
        <w:rPr>
          <w:b/>
        </w:rPr>
        <w:t>Ejecución</w:t>
      </w:r>
      <w:proofErr w:type="spellEnd"/>
      <w:r>
        <w:rPr>
          <w:b/>
        </w:rPr>
        <w:t xml:space="preserve"> TC-07:</w:t>
      </w:r>
    </w:p>
    <w:p w14:paraId="17F335EC" w14:textId="77777777" w:rsidR="00A55F61" w:rsidRPr="0025447B" w:rsidRDefault="00000000">
      <w:pPr>
        <w:rPr>
          <w:lang w:val="es-MX"/>
        </w:rPr>
      </w:pPr>
      <w:r w:rsidRPr="0025447B">
        <w:rPr>
          <w:lang w:val="es-MX"/>
        </w:rPr>
        <w:t>Se probó la robustez de los accesos utilizando roles. Al intentar consultar la ruta del panel de administración `/</w:t>
      </w:r>
      <w:proofErr w:type="spellStart"/>
      <w:r w:rsidRPr="0025447B">
        <w:rPr>
          <w:lang w:val="es-MX"/>
        </w:rPr>
        <w:t>admin</w:t>
      </w:r>
      <w:proofErr w:type="spellEnd"/>
      <w:r w:rsidRPr="0025447B">
        <w:rPr>
          <w:lang w:val="es-MX"/>
        </w:rPr>
        <w:t>/auditorias` con el token de un usuario de rol `</w:t>
      </w:r>
      <w:proofErr w:type="spellStart"/>
      <w:r w:rsidRPr="0025447B">
        <w:rPr>
          <w:lang w:val="es-MX"/>
        </w:rPr>
        <w:t>user</w:t>
      </w:r>
      <w:proofErr w:type="spellEnd"/>
      <w:r w:rsidRPr="0025447B">
        <w:rPr>
          <w:lang w:val="es-MX"/>
        </w:rPr>
        <w:t>`, el frontend denegó el acceso automáticamente debido al `</w:t>
      </w:r>
      <w:proofErr w:type="spellStart"/>
      <w:r w:rsidRPr="0025447B">
        <w:rPr>
          <w:lang w:val="es-MX"/>
        </w:rPr>
        <w:t>RoleGuard</w:t>
      </w:r>
      <w:proofErr w:type="spellEnd"/>
      <w:r w:rsidRPr="0025447B">
        <w:rPr>
          <w:lang w:val="es-MX"/>
        </w:rPr>
        <w:t>` de Angular. De igual manera, si se intenta hacer una petición HTTP directa mediante Postman a `/api/</w:t>
      </w:r>
      <w:proofErr w:type="spellStart"/>
      <w:r w:rsidRPr="0025447B">
        <w:rPr>
          <w:lang w:val="es-MX"/>
        </w:rPr>
        <w:t>users</w:t>
      </w:r>
      <w:proofErr w:type="spellEnd"/>
      <w:r w:rsidRPr="0025447B">
        <w:rPr>
          <w:lang w:val="es-MX"/>
        </w:rPr>
        <w:t>/</w:t>
      </w:r>
      <w:proofErr w:type="spellStart"/>
      <w:r w:rsidRPr="0025447B">
        <w:rPr>
          <w:lang w:val="es-MX"/>
        </w:rPr>
        <w:t>admin</w:t>
      </w:r>
      <w:proofErr w:type="spellEnd"/>
      <w:r w:rsidRPr="0025447B">
        <w:rPr>
          <w:lang w:val="es-MX"/>
        </w:rPr>
        <w:t>/auditorias` sin un token administrativo, el backend bloquea la petición devolviendo un código de estado HTTP 403. Al ingresar con la cuenta de administrador (`admin@plagacontrol.com`), el módulo cargó la tabla de bitácora mostrando el registro histórico de actividades del servidor.</w:t>
      </w:r>
    </w:p>
    <w:p w14:paraId="68686E28" w14:textId="77777777" w:rsidR="00A55F61" w:rsidRPr="0025447B" w:rsidRDefault="00000000">
      <w:pPr>
        <w:rPr>
          <w:lang w:val="es-MX"/>
        </w:rPr>
      </w:pPr>
      <w:r w:rsidRPr="0025447B">
        <w:rPr>
          <w:i/>
          <w:lang w:val="es-MX"/>
        </w:rPr>
        <w:t>Observación:</w:t>
      </w:r>
      <w:r w:rsidRPr="0025447B">
        <w:rPr>
          <w:lang w:val="es-MX"/>
        </w:rPr>
        <w:t xml:space="preserve"> La separación de responsabilidades y protección de accesos está completamente robustecida a nivel de guardias en frontend y middlewares en el backend.</w:t>
      </w:r>
    </w:p>
    <w:p w14:paraId="0956E30E" w14:textId="77777777" w:rsidR="00A55F61" w:rsidRPr="0025447B" w:rsidRDefault="00000000">
      <w:pPr>
        <w:rPr>
          <w:lang w:val="es-MX"/>
        </w:rPr>
      </w:pPr>
      <w:r w:rsidRPr="0025447B">
        <w:rPr>
          <w:lang w:val="es-MX"/>
        </w:rPr>
        <w:br w:type="page"/>
      </w:r>
    </w:p>
    <w:p w14:paraId="6551407D"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6. REPORTE DE ERRORES (BUG REPORT)</w:t>
      </w:r>
    </w:p>
    <w:p w14:paraId="7923E249" w14:textId="77777777" w:rsidR="00A55F61" w:rsidRPr="0025447B" w:rsidRDefault="00000000">
      <w:pPr>
        <w:rPr>
          <w:lang w:val="es-MX"/>
        </w:rPr>
      </w:pPr>
      <w:r w:rsidRPr="0025447B">
        <w:rPr>
          <w:lang w:val="es-MX"/>
        </w:rPr>
        <w:t xml:space="preserve">Durante el ciclo de análisis del código fuente y ejecución de pruebas de integración, </w:t>
      </w:r>
      <w:r w:rsidRPr="0025447B">
        <w:rPr>
          <w:b/>
          <w:lang w:val="es-MX"/>
        </w:rPr>
        <w:t>todas las funcionalidades del sistema respondieron satisfactoriamente a los flujos principales de negocio.</w:t>
      </w:r>
      <w:r w:rsidRPr="0025447B">
        <w:rPr>
          <w:lang w:val="es-MX"/>
        </w:rPr>
        <w:t xml:space="preserve"> No se encontraron fallos catastróficos, interrupciones abruptas del sistema (</w:t>
      </w:r>
      <w:proofErr w:type="spellStart"/>
      <w:r w:rsidRPr="0025447B">
        <w:rPr>
          <w:lang w:val="es-MX"/>
        </w:rPr>
        <w:t>crashes</w:t>
      </w:r>
      <w:proofErr w:type="spellEnd"/>
      <w:r w:rsidRPr="0025447B">
        <w:rPr>
          <w:lang w:val="es-MX"/>
        </w:rPr>
        <w:t>), fugas de memoria o vulnerabilidades críticas expuestas.</w:t>
      </w:r>
    </w:p>
    <w:p w14:paraId="70ACF36B" w14:textId="77777777" w:rsidR="00A55F61" w:rsidRPr="0025447B" w:rsidRDefault="00000000">
      <w:pPr>
        <w:rPr>
          <w:lang w:val="es-MX"/>
        </w:rPr>
      </w:pPr>
      <w:r w:rsidRPr="0025447B">
        <w:rPr>
          <w:lang w:val="es-MX"/>
        </w:rPr>
        <w:t xml:space="preserve">Sin embargo, como Ingeniero Senior de QA, se identificó </w:t>
      </w:r>
      <w:r w:rsidRPr="0025447B">
        <w:rPr>
          <w:b/>
          <w:lang w:val="es-MX"/>
        </w:rPr>
        <w:t>una limitación menor de diseño arquitectónico</w:t>
      </w:r>
      <w:r w:rsidRPr="0025447B">
        <w:rPr>
          <w:lang w:val="es-MX"/>
        </w:rPr>
        <w:t xml:space="preserve"> que se documenta a continuación en formato formal de reporte de incidencias para su consideración y mejora de software:</w:t>
      </w:r>
    </w:p>
    <w:p w14:paraId="3603351A" w14:textId="77777777" w:rsidR="00A55F61" w:rsidRPr="0025447B" w:rsidRDefault="00000000">
      <w:pPr>
        <w:pStyle w:val="Ttulo2"/>
        <w:spacing w:before="240" w:after="120"/>
        <w:rPr>
          <w:lang w:val="es-MX"/>
        </w:rPr>
      </w:pPr>
      <w:r w:rsidRPr="0025447B">
        <w:rPr>
          <w:rFonts w:ascii="Arial" w:hAnsi="Arial"/>
          <w:color w:val="2E7D32"/>
          <w:sz w:val="25"/>
          <w:lang w:val="es-MX"/>
        </w:rPr>
        <w:t>6.1 Registro de Incidencias y Limitaciones Encontradas</w:t>
      </w:r>
    </w:p>
    <w:p w14:paraId="3418E935" w14:textId="675F4A42" w:rsidR="00A55F61" w:rsidRDefault="00000000">
      <w:r w:rsidRPr="000123EA">
        <w:rPr>
          <w:lang w:val="es-MX"/>
        </w:rPr>
        <w:t xml:space="preserve"> </w:t>
      </w:r>
      <w:proofErr w:type="spellStart"/>
      <w:r>
        <w:t>Incidencia</w:t>
      </w:r>
      <w:proofErr w:type="spellEnd"/>
      <w:r>
        <w:t xml:space="preserve"> ID: PLG-BUG-001</w:t>
      </w:r>
    </w:p>
    <w:p w14:paraId="3AB76A06" w14:textId="77777777" w:rsidR="00A55F61" w:rsidRDefault="00000000">
      <w:pPr>
        <w:pStyle w:val="Listaconvietas"/>
        <w:spacing w:after="60"/>
      </w:pPr>
      <w:r>
        <w:rPr>
          <w:b/>
        </w:rPr>
        <w:t>ID:</w:t>
      </w:r>
      <w:r>
        <w:t xml:space="preserve"> PLG-BUG-001</w:t>
      </w:r>
    </w:p>
    <w:p w14:paraId="296B44DE" w14:textId="77777777" w:rsidR="00A55F61" w:rsidRPr="0025447B" w:rsidRDefault="00000000">
      <w:pPr>
        <w:pStyle w:val="Listaconvietas"/>
        <w:spacing w:after="60"/>
        <w:rPr>
          <w:lang w:val="es-MX"/>
        </w:rPr>
      </w:pPr>
      <w:r w:rsidRPr="0025447B">
        <w:rPr>
          <w:b/>
          <w:lang w:val="es-MX"/>
        </w:rPr>
        <w:t>Módulo:</w:t>
      </w:r>
      <w:r w:rsidRPr="0025447B">
        <w:rPr>
          <w:lang w:val="es-MX"/>
        </w:rPr>
        <w:t xml:space="preserve"> Reportes de Plagas (Backend - `reportesController.js`)</w:t>
      </w:r>
    </w:p>
    <w:p w14:paraId="133DC694" w14:textId="77777777" w:rsidR="00A55F61" w:rsidRPr="0025447B" w:rsidRDefault="00000000">
      <w:pPr>
        <w:pStyle w:val="Listaconvietas"/>
        <w:spacing w:after="60"/>
        <w:rPr>
          <w:lang w:val="es-MX"/>
        </w:rPr>
      </w:pPr>
      <w:r w:rsidRPr="0025447B">
        <w:rPr>
          <w:b/>
          <w:lang w:val="es-MX"/>
        </w:rPr>
        <w:t>Descripción:</w:t>
      </w:r>
      <w:r w:rsidRPr="0025447B">
        <w:rPr>
          <w:lang w:val="es-MX"/>
        </w:rPr>
        <w:t xml:space="preserve"> Limitación en la moderación administrativa de reportes. En el controlador del backend, las operaciones de actualización (`actualizar`) y eliminación (`eliminar`) de reportes filtran estrictamente las consultas relacionales mediante la sentencia </w:t>
      </w:r>
      <w:proofErr w:type="gramStart"/>
      <w:r w:rsidRPr="0025447B">
        <w:rPr>
          <w:lang w:val="es-MX"/>
        </w:rPr>
        <w:t xml:space="preserve">`{ </w:t>
      </w:r>
      <w:proofErr w:type="spellStart"/>
      <w:r w:rsidRPr="0025447B">
        <w:rPr>
          <w:lang w:val="es-MX"/>
        </w:rPr>
        <w:t>where</w:t>
      </w:r>
      <w:proofErr w:type="spellEnd"/>
      <w:proofErr w:type="gramEnd"/>
      <w:r w:rsidRPr="0025447B">
        <w:rPr>
          <w:lang w:val="es-MX"/>
        </w:rPr>
        <w:t xml:space="preserve">: </w:t>
      </w:r>
      <w:proofErr w:type="gramStart"/>
      <w:r w:rsidRPr="0025447B">
        <w:rPr>
          <w:lang w:val="es-MX"/>
        </w:rPr>
        <w:t>{ id</w:t>
      </w:r>
      <w:proofErr w:type="gramEnd"/>
      <w:r w:rsidRPr="0025447B">
        <w:rPr>
          <w:lang w:val="es-MX"/>
        </w:rPr>
        <w:t xml:space="preserve">: </w:t>
      </w:r>
      <w:proofErr w:type="spellStart"/>
      <w:r w:rsidRPr="0025447B">
        <w:rPr>
          <w:lang w:val="es-MX"/>
        </w:rPr>
        <w:t>req.params.id</w:t>
      </w:r>
      <w:proofErr w:type="spellEnd"/>
      <w:r w:rsidRPr="0025447B">
        <w:rPr>
          <w:lang w:val="es-MX"/>
        </w:rPr>
        <w:t xml:space="preserve">, </w:t>
      </w:r>
      <w:proofErr w:type="spellStart"/>
      <w:r w:rsidRPr="0025447B">
        <w:rPr>
          <w:lang w:val="es-MX"/>
        </w:rPr>
        <w:t>usuario_id</w:t>
      </w:r>
      <w:proofErr w:type="spellEnd"/>
      <w:r w:rsidRPr="0025447B">
        <w:rPr>
          <w:lang w:val="es-MX"/>
        </w:rPr>
        <w:t xml:space="preserve">: </w:t>
      </w:r>
      <w:proofErr w:type="spellStart"/>
      <w:proofErr w:type="gramStart"/>
      <w:r w:rsidRPr="0025447B">
        <w:rPr>
          <w:lang w:val="es-MX"/>
        </w:rPr>
        <w:t>req.userId</w:t>
      </w:r>
      <w:proofErr w:type="spellEnd"/>
      <w:proofErr w:type="gramEnd"/>
      <w:r w:rsidRPr="0025447B">
        <w:rPr>
          <w:lang w:val="es-MX"/>
        </w:rPr>
        <w:t xml:space="preserve"> </w:t>
      </w:r>
      <w:proofErr w:type="gramStart"/>
      <w:r w:rsidRPr="0025447B">
        <w:rPr>
          <w:lang w:val="es-MX"/>
        </w:rPr>
        <w:t>} }</w:t>
      </w:r>
      <w:proofErr w:type="gramEnd"/>
      <w:r w:rsidRPr="0025447B">
        <w:rPr>
          <w:lang w:val="es-MX"/>
        </w:rPr>
        <w:t>`. Esto significa que si un usuario con rol `'</w:t>
      </w:r>
      <w:proofErr w:type="spellStart"/>
      <w:r w:rsidRPr="0025447B">
        <w:rPr>
          <w:lang w:val="es-MX"/>
        </w:rPr>
        <w:t>admin</w:t>
      </w:r>
      <w:proofErr w:type="spellEnd"/>
      <w:r w:rsidRPr="0025447B">
        <w:rPr>
          <w:lang w:val="es-MX"/>
        </w:rPr>
        <w:t>'` intenta eliminar un reporte malicioso, con spam o información falsa de otro usuario, la petición fallará devolviendo un estado HTTP 404 (No Encontrado), debido a que el sistema asume que un reporte solo puede ser alterado si el ID del autor coincide con el ID del solicitante, sin importar su rol administrativo.</w:t>
      </w:r>
    </w:p>
    <w:p w14:paraId="43F7CBA5" w14:textId="77777777" w:rsidR="00A55F61" w:rsidRPr="0025447B" w:rsidRDefault="00000000">
      <w:pPr>
        <w:pStyle w:val="Listaconvietas"/>
        <w:spacing w:after="60"/>
        <w:rPr>
          <w:lang w:val="es-MX"/>
        </w:rPr>
      </w:pPr>
      <w:r w:rsidRPr="0025447B">
        <w:rPr>
          <w:b/>
          <w:lang w:val="es-MX"/>
        </w:rPr>
        <w:t>Severidad:</w:t>
      </w:r>
      <w:r w:rsidRPr="0025447B">
        <w:rPr>
          <w:lang w:val="es-MX"/>
        </w:rPr>
        <w:t xml:space="preserve"> Media (No bloquea la experiencia general de los agricultores, pero limita las funciones de administración y moderación requeridas para un entorno de producción).</w:t>
      </w:r>
    </w:p>
    <w:p w14:paraId="144C5568" w14:textId="77777777" w:rsidR="00A55F61" w:rsidRDefault="00000000">
      <w:pPr>
        <w:pStyle w:val="Listaconvietas"/>
        <w:spacing w:after="60"/>
      </w:pPr>
      <w:proofErr w:type="spellStart"/>
      <w:r>
        <w:rPr>
          <w:b/>
        </w:rPr>
        <w:t>Prioridad</w:t>
      </w:r>
      <w:proofErr w:type="spellEnd"/>
      <w:r>
        <w:rPr>
          <w:b/>
        </w:rPr>
        <w:t>:</w:t>
      </w:r>
      <w:r>
        <w:t xml:space="preserve"> Media</w:t>
      </w:r>
    </w:p>
    <w:p w14:paraId="4F752FCD" w14:textId="77777777" w:rsidR="00A55F61" w:rsidRDefault="00000000">
      <w:pPr>
        <w:pStyle w:val="Listaconvietas"/>
        <w:spacing w:after="60"/>
      </w:pPr>
      <w:r>
        <w:rPr>
          <w:b/>
        </w:rPr>
        <w:t>Evidencia en Código:</w:t>
      </w:r>
    </w:p>
    <w:p w14:paraId="5DB7AE14" w14:textId="77777777" w:rsidR="00A55F61" w:rsidRDefault="00000000">
      <w:pPr>
        <w:pStyle w:val="Listaconvietas"/>
        <w:spacing w:after="60"/>
      </w:pPr>
      <w:r>
        <w:t>En `reportesController.js:L99`:</w:t>
      </w:r>
    </w:p>
    <w:p w14:paraId="6A9E109A" w14:textId="77777777" w:rsidR="00A55F61" w:rsidRDefault="00000000">
      <w:r>
        <w:t>`const reporte = await db.Reporte.findOne({ where: { id: req.params.id, usuario_id: req.userId } });`</w:t>
      </w:r>
    </w:p>
    <w:p w14:paraId="4CEFCDE5" w14:textId="77777777" w:rsidR="00A55F61" w:rsidRDefault="00000000">
      <w:pPr>
        <w:pStyle w:val="Listaconvietas"/>
        <w:spacing w:after="60"/>
      </w:pPr>
      <w:r>
        <w:t>En `reportesController.js:L129`:</w:t>
      </w:r>
    </w:p>
    <w:p w14:paraId="26BA9DE3" w14:textId="77777777" w:rsidR="00A55F61" w:rsidRDefault="00000000">
      <w:r>
        <w:t>`const reporte = await db.Reporte.findOne({ where: { id: req.params.id, usuario_id: req.userId } });`</w:t>
      </w:r>
    </w:p>
    <w:p w14:paraId="6047E32E" w14:textId="77777777" w:rsidR="00A55F61" w:rsidRPr="0025447B" w:rsidRDefault="00000000">
      <w:pPr>
        <w:pStyle w:val="Listaconvietas"/>
        <w:spacing w:after="60"/>
        <w:rPr>
          <w:lang w:val="es-MX"/>
        </w:rPr>
      </w:pPr>
      <w:r w:rsidRPr="0025447B">
        <w:rPr>
          <w:b/>
          <w:lang w:val="es-MX"/>
        </w:rPr>
        <w:t>Estado:</w:t>
      </w:r>
      <w:r w:rsidRPr="0025447B">
        <w:rPr>
          <w:lang w:val="es-MX"/>
        </w:rPr>
        <w:t xml:space="preserve"> Abierto / Por Corregir (Se propone corrección en la lógica de control del middleware).</w:t>
      </w:r>
    </w:p>
    <w:p w14:paraId="40E3541F" w14:textId="77777777" w:rsidR="00A55F61" w:rsidRPr="0025447B" w:rsidRDefault="00000000">
      <w:pPr>
        <w:pStyle w:val="Listaconvietas"/>
        <w:spacing w:after="60"/>
        <w:rPr>
          <w:lang w:val="es-MX"/>
        </w:rPr>
      </w:pPr>
      <w:r w:rsidRPr="0025447B">
        <w:rPr>
          <w:b/>
          <w:lang w:val="es-MX"/>
        </w:rPr>
        <w:t>Solución Propuesta (Parche de Código en el Controlador):</w:t>
      </w:r>
    </w:p>
    <w:p w14:paraId="6C1EFF21" w14:textId="77777777" w:rsidR="00A55F61" w:rsidRPr="0025447B" w:rsidRDefault="00000000">
      <w:pPr>
        <w:rPr>
          <w:lang w:val="es-MX"/>
        </w:rPr>
      </w:pPr>
      <w:r w:rsidRPr="0025447B">
        <w:rPr>
          <w:lang w:val="es-MX"/>
        </w:rPr>
        <w:t xml:space="preserve">Modificar la consulta para permitir la manipulación del reporte si el usuario es el creador del reporte </w:t>
      </w:r>
      <w:r w:rsidRPr="0025447B">
        <w:rPr>
          <w:b/>
          <w:lang w:val="es-MX"/>
        </w:rPr>
        <w:t>O</w:t>
      </w:r>
      <w:r w:rsidRPr="0025447B">
        <w:rPr>
          <w:lang w:val="es-MX"/>
        </w:rPr>
        <w:t xml:space="preserve"> si el rol de usuario autenticado es igual a `'</w:t>
      </w:r>
      <w:proofErr w:type="spellStart"/>
      <w:r w:rsidRPr="0025447B">
        <w:rPr>
          <w:lang w:val="es-MX"/>
        </w:rPr>
        <w:t>admin</w:t>
      </w:r>
      <w:proofErr w:type="spellEnd"/>
      <w:r w:rsidRPr="0025447B">
        <w:rPr>
          <w:lang w:val="es-MX"/>
        </w:rPr>
        <w:t>'`:</w:t>
      </w:r>
    </w:p>
    <w:tbl>
      <w:tblPr>
        <w:tblW w:w="0" w:type="auto"/>
        <w:jc w:val="center"/>
        <w:tblLayout w:type="fixed"/>
        <w:tblLook w:val="04A0" w:firstRow="1" w:lastRow="0" w:firstColumn="1" w:lastColumn="0" w:noHBand="0" w:noVBand="1"/>
      </w:tblPr>
      <w:tblGrid>
        <w:gridCol w:w="9360"/>
      </w:tblGrid>
      <w:tr w:rsidR="00A55F61" w14:paraId="1D4A4229" w14:textId="77777777">
        <w:trPr>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80" w:type="dxa"/>
              <w:bottom w:w="140" w:type="dxa"/>
              <w:right w:w="180" w:type="dxa"/>
            </w:tcMar>
          </w:tcPr>
          <w:p w14:paraId="7C2E74F8" w14:textId="77777777" w:rsidR="00A55F61" w:rsidRDefault="00000000">
            <w:pPr>
              <w:spacing w:after="0" w:line="240" w:lineRule="auto"/>
            </w:pPr>
            <w:r w:rsidRPr="0025447B">
              <w:rPr>
                <w:rFonts w:ascii="Courier New" w:hAnsi="Courier New"/>
                <w:sz w:val="19"/>
                <w:lang w:val="es-MX"/>
              </w:rPr>
              <w:t xml:space="preserve">  // Lógica sugerida para permitir moderación</w:t>
            </w:r>
            <w:r w:rsidRPr="0025447B">
              <w:rPr>
                <w:rFonts w:ascii="Courier New" w:hAnsi="Courier New"/>
                <w:sz w:val="19"/>
                <w:lang w:val="es-MX"/>
              </w:rPr>
              <w:br/>
              <w:t xml:space="preserve">  </w:t>
            </w:r>
            <w:proofErr w:type="spellStart"/>
            <w:r w:rsidRPr="0025447B">
              <w:rPr>
                <w:rFonts w:ascii="Courier New" w:hAnsi="Courier New"/>
                <w:sz w:val="19"/>
                <w:lang w:val="es-MX"/>
              </w:rPr>
              <w:t>const</w:t>
            </w:r>
            <w:proofErr w:type="spellEnd"/>
            <w:r w:rsidRPr="0025447B">
              <w:rPr>
                <w:rFonts w:ascii="Courier New" w:hAnsi="Courier New"/>
                <w:sz w:val="19"/>
                <w:lang w:val="es-MX"/>
              </w:rPr>
              <w:t xml:space="preserve"> </w:t>
            </w:r>
            <w:proofErr w:type="spellStart"/>
            <w:r w:rsidRPr="0025447B">
              <w:rPr>
                <w:rFonts w:ascii="Courier New" w:hAnsi="Courier New"/>
                <w:sz w:val="19"/>
                <w:lang w:val="es-MX"/>
              </w:rPr>
              <w:t>whereCondition</w:t>
            </w:r>
            <w:proofErr w:type="spellEnd"/>
            <w:r w:rsidRPr="0025447B">
              <w:rPr>
                <w:rFonts w:ascii="Courier New" w:hAnsi="Courier New"/>
                <w:sz w:val="19"/>
                <w:lang w:val="es-MX"/>
              </w:rPr>
              <w:t xml:space="preserve"> = </w:t>
            </w:r>
            <w:proofErr w:type="gramStart"/>
            <w:r w:rsidRPr="0025447B">
              <w:rPr>
                <w:rFonts w:ascii="Courier New" w:hAnsi="Courier New"/>
                <w:sz w:val="19"/>
                <w:lang w:val="es-MX"/>
              </w:rPr>
              <w:t>{ id</w:t>
            </w:r>
            <w:proofErr w:type="gramEnd"/>
            <w:r w:rsidRPr="0025447B">
              <w:rPr>
                <w:rFonts w:ascii="Courier New" w:hAnsi="Courier New"/>
                <w:sz w:val="19"/>
                <w:lang w:val="es-MX"/>
              </w:rPr>
              <w:t xml:space="preserve">: </w:t>
            </w:r>
            <w:proofErr w:type="spellStart"/>
            <w:r w:rsidRPr="0025447B">
              <w:rPr>
                <w:rFonts w:ascii="Courier New" w:hAnsi="Courier New"/>
                <w:sz w:val="19"/>
                <w:lang w:val="es-MX"/>
              </w:rPr>
              <w:t>req.params.id</w:t>
            </w:r>
            <w:proofErr w:type="spellEnd"/>
            <w:r w:rsidRPr="0025447B">
              <w:rPr>
                <w:rFonts w:ascii="Courier New" w:hAnsi="Courier New"/>
                <w:sz w:val="19"/>
                <w:lang w:val="es-MX"/>
              </w:rPr>
              <w:t xml:space="preserve"> };</w:t>
            </w:r>
            <w:r w:rsidRPr="0025447B">
              <w:rPr>
                <w:rFonts w:ascii="Courier New" w:hAnsi="Courier New"/>
                <w:sz w:val="19"/>
                <w:lang w:val="es-MX"/>
              </w:rPr>
              <w:br/>
              <w:t xml:space="preserve">  </w:t>
            </w:r>
            <w:proofErr w:type="spellStart"/>
            <w:r w:rsidRPr="0025447B">
              <w:rPr>
                <w:rFonts w:ascii="Courier New" w:hAnsi="Courier New"/>
                <w:sz w:val="19"/>
                <w:lang w:val="es-MX"/>
              </w:rPr>
              <w:t>if</w:t>
            </w:r>
            <w:proofErr w:type="spellEnd"/>
            <w:r w:rsidRPr="0025447B">
              <w:rPr>
                <w:rFonts w:ascii="Courier New" w:hAnsi="Courier New"/>
                <w:sz w:val="19"/>
                <w:lang w:val="es-MX"/>
              </w:rPr>
              <w:t xml:space="preserve"> (</w:t>
            </w:r>
            <w:proofErr w:type="spellStart"/>
            <w:proofErr w:type="gramStart"/>
            <w:r w:rsidRPr="0025447B">
              <w:rPr>
                <w:rFonts w:ascii="Courier New" w:hAnsi="Courier New"/>
                <w:sz w:val="19"/>
                <w:lang w:val="es-MX"/>
              </w:rPr>
              <w:t>req.userRol</w:t>
            </w:r>
            <w:proofErr w:type="spellEnd"/>
            <w:r w:rsidRPr="0025447B">
              <w:rPr>
                <w:rFonts w:ascii="Courier New" w:hAnsi="Courier New"/>
                <w:sz w:val="19"/>
                <w:lang w:val="es-MX"/>
              </w:rPr>
              <w:t xml:space="preserve"> !=</w:t>
            </w:r>
            <w:proofErr w:type="gramEnd"/>
            <w:r w:rsidRPr="0025447B">
              <w:rPr>
                <w:rFonts w:ascii="Courier New" w:hAnsi="Courier New"/>
                <w:sz w:val="19"/>
                <w:lang w:val="es-MX"/>
              </w:rPr>
              <w:t xml:space="preserve">= </w:t>
            </w:r>
            <w:r>
              <w:rPr>
                <w:rFonts w:ascii="Courier New" w:hAnsi="Courier New"/>
                <w:sz w:val="19"/>
              </w:rPr>
              <w:t>'admin') {</w:t>
            </w:r>
            <w:r>
              <w:rPr>
                <w:rFonts w:ascii="Courier New" w:hAnsi="Courier New"/>
                <w:sz w:val="19"/>
              </w:rPr>
              <w:br/>
              <w:t xml:space="preserve">    </w:t>
            </w:r>
            <w:proofErr w:type="spellStart"/>
            <w:r>
              <w:rPr>
                <w:rFonts w:ascii="Courier New" w:hAnsi="Courier New"/>
                <w:sz w:val="19"/>
              </w:rPr>
              <w:t>whereCondition.usuario_id</w:t>
            </w:r>
            <w:proofErr w:type="spellEnd"/>
            <w:r>
              <w:rPr>
                <w:rFonts w:ascii="Courier New" w:hAnsi="Courier New"/>
                <w:sz w:val="19"/>
              </w:rPr>
              <w:t xml:space="preserve"> = </w:t>
            </w:r>
            <w:proofErr w:type="spellStart"/>
            <w:proofErr w:type="gramStart"/>
            <w:r>
              <w:rPr>
                <w:rFonts w:ascii="Courier New" w:hAnsi="Courier New"/>
                <w:sz w:val="19"/>
              </w:rPr>
              <w:t>req.userId</w:t>
            </w:r>
            <w:proofErr w:type="spellEnd"/>
            <w:proofErr w:type="gramEnd"/>
            <w:r>
              <w:rPr>
                <w:rFonts w:ascii="Courier New" w:hAnsi="Courier New"/>
                <w:sz w:val="19"/>
              </w:rPr>
              <w:t>;</w:t>
            </w:r>
            <w:r>
              <w:rPr>
                <w:rFonts w:ascii="Courier New" w:hAnsi="Courier New"/>
                <w:sz w:val="19"/>
              </w:rPr>
              <w:br/>
            </w:r>
            <w:r>
              <w:rPr>
                <w:rFonts w:ascii="Courier New" w:hAnsi="Courier New"/>
                <w:sz w:val="19"/>
              </w:rPr>
              <w:lastRenderedPageBreak/>
              <w:t xml:space="preserve">  }</w:t>
            </w:r>
            <w:r>
              <w:rPr>
                <w:rFonts w:ascii="Courier New" w:hAnsi="Courier New"/>
                <w:sz w:val="19"/>
              </w:rPr>
              <w:br/>
              <w:t xml:space="preserve">  const reporte = await </w:t>
            </w:r>
            <w:proofErr w:type="gramStart"/>
            <w:r>
              <w:rPr>
                <w:rFonts w:ascii="Courier New" w:hAnsi="Courier New"/>
                <w:sz w:val="19"/>
              </w:rPr>
              <w:t>db.Reporte.findOne({ where</w:t>
            </w:r>
            <w:proofErr w:type="gramEnd"/>
            <w:r>
              <w:rPr>
                <w:rFonts w:ascii="Courier New" w:hAnsi="Courier New"/>
                <w:sz w:val="19"/>
              </w:rPr>
              <w:t>: whereCondition });</w:t>
            </w:r>
          </w:p>
        </w:tc>
      </w:tr>
    </w:tbl>
    <w:p w14:paraId="44D8E04F" w14:textId="77777777" w:rsidR="00A55F61" w:rsidRDefault="00A55F61"/>
    <w:p w14:paraId="4F220021" w14:textId="77777777" w:rsidR="00A55F61" w:rsidRDefault="00000000">
      <w:r>
        <w:br w:type="page"/>
      </w:r>
    </w:p>
    <w:p w14:paraId="666BCC20"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7. REEJECUCIÓN DE PRUEBAS</w:t>
      </w:r>
    </w:p>
    <w:p w14:paraId="5082D52B" w14:textId="77777777" w:rsidR="00A55F61" w:rsidRPr="0025447B" w:rsidRDefault="00000000">
      <w:pPr>
        <w:rPr>
          <w:lang w:val="es-MX"/>
        </w:rPr>
      </w:pPr>
      <w:r w:rsidRPr="0025447B">
        <w:rPr>
          <w:lang w:val="es-MX"/>
        </w:rPr>
        <w:t xml:space="preserve">Con el objetivo de garantizar la integridad del sistema una vez documentada la limitación de moderación, se realizaron pruebas de </w:t>
      </w:r>
      <w:proofErr w:type="spellStart"/>
      <w:r w:rsidRPr="0025447B">
        <w:rPr>
          <w:lang w:val="es-MX"/>
        </w:rPr>
        <w:t>reejecución</w:t>
      </w:r>
      <w:proofErr w:type="spellEnd"/>
      <w:r w:rsidRPr="0025447B">
        <w:rPr>
          <w:lang w:val="es-MX"/>
        </w:rPr>
        <w:t xml:space="preserve"> en los flujos paralelos de administración y permisos para verificar que no existieran efectos colaterales de seguridad:</w:t>
      </w:r>
    </w:p>
    <w:p w14:paraId="4638C1E4" w14:textId="77777777" w:rsidR="00A55F61" w:rsidRPr="0025447B" w:rsidRDefault="00000000">
      <w:pPr>
        <w:pStyle w:val="Listaconnmeros"/>
        <w:spacing w:after="80"/>
        <w:rPr>
          <w:lang w:val="es-MX"/>
        </w:rPr>
      </w:pPr>
      <w:r w:rsidRPr="0025447B">
        <w:rPr>
          <w:b/>
          <w:lang w:val="es-MX"/>
        </w:rPr>
        <w:t xml:space="preserve">Prueba </w:t>
      </w:r>
      <w:proofErr w:type="spellStart"/>
      <w:r w:rsidRPr="0025447B">
        <w:rPr>
          <w:b/>
          <w:lang w:val="es-MX"/>
        </w:rPr>
        <w:t>Reejecutada</w:t>
      </w:r>
      <w:proofErr w:type="spellEnd"/>
      <w:r w:rsidRPr="0025447B">
        <w:rPr>
          <w:b/>
          <w:lang w:val="es-MX"/>
        </w:rPr>
        <w:t>:</w:t>
      </w:r>
      <w:r w:rsidRPr="0025447B">
        <w:rPr>
          <w:lang w:val="es-MX"/>
        </w:rPr>
        <w:t xml:space="preserve"> TC-07 (Visualización de Bitácora de Auditorías).</w:t>
      </w:r>
    </w:p>
    <w:p w14:paraId="0A73178E" w14:textId="77777777" w:rsidR="00A55F61" w:rsidRPr="0025447B" w:rsidRDefault="00000000">
      <w:pPr>
        <w:pStyle w:val="Listaconvietas"/>
        <w:spacing w:after="60"/>
        <w:rPr>
          <w:lang w:val="es-MX"/>
        </w:rPr>
      </w:pPr>
      <w:r w:rsidRPr="0025447B">
        <w:rPr>
          <w:b/>
          <w:lang w:val="es-MX"/>
        </w:rPr>
        <w:t>Resultado:</w:t>
      </w:r>
      <w:r w:rsidRPr="0025447B">
        <w:rPr>
          <w:lang w:val="es-MX"/>
        </w:rPr>
        <w:t xml:space="preserve"> Exitoso. Los </w:t>
      </w:r>
      <w:proofErr w:type="spellStart"/>
      <w:r w:rsidRPr="0025447B">
        <w:rPr>
          <w:lang w:val="es-MX"/>
        </w:rPr>
        <w:t>guards</w:t>
      </w:r>
      <w:proofErr w:type="spellEnd"/>
      <w:r w:rsidRPr="0025447B">
        <w:rPr>
          <w:lang w:val="es-MX"/>
        </w:rPr>
        <w:t xml:space="preserve"> de Angular y middlewares de Express mantienen aislados de forma infalible los datos de auditoría interna de los usuarios comunes del sistema.</w:t>
      </w:r>
    </w:p>
    <w:p w14:paraId="7C5B6040" w14:textId="77777777" w:rsidR="00A55F61" w:rsidRPr="0025447B" w:rsidRDefault="00000000">
      <w:pPr>
        <w:pStyle w:val="Listaconnmeros"/>
        <w:spacing w:after="80"/>
        <w:rPr>
          <w:lang w:val="es-MX"/>
        </w:rPr>
      </w:pPr>
      <w:r w:rsidRPr="0025447B">
        <w:rPr>
          <w:b/>
          <w:lang w:val="es-MX"/>
        </w:rPr>
        <w:t xml:space="preserve">Prueba </w:t>
      </w:r>
      <w:proofErr w:type="spellStart"/>
      <w:r w:rsidRPr="0025447B">
        <w:rPr>
          <w:b/>
          <w:lang w:val="es-MX"/>
        </w:rPr>
        <w:t>Reejecutada</w:t>
      </w:r>
      <w:proofErr w:type="spellEnd"/>
      <w:r w:rsidRPr="0025447B">
        <w:rPr>
          <w:b/>
          <w:lang w:val="es-MX"/>
        </w:rPr>
        <w:t>:</w:t>
      </w:r>
      <w:r w:rsidRPr="0025447B">
        <w:rPr>
          <w:lang w:val="es-MX"/>
        </w:rPr>
        <w:t xml:space="preserve"> TC-03 (Creación de Reportes).</w:t>
      </w:r>
    </w:p>
    <w:p w14:paraId="588863E5" w14:textId="77777777" w:rsidR="00A55F61" w:rsidRPr="0025447B" w:rsidRDefault="00000000">
      <w:pPr>
        <w:pStyle w:val="Listaconvietas"/>
        <w:spacing w:after="60"/>
        <w:rPr>
          <w:lang w:val="es-MX"/>
        </w:rPr>
      </w:pPr>
      <w:r w:rsidRPr="0025447B">
        <w:rPr>
          <w:b/>
          <w:lang w:val="es-MX"/>
        </w:rPr>
        <w:t>Resultado:</w:t>
      </w:r>
      <w:r w:rsidRPr="0025447B">
        <w:rPr>
          <w:lang w:val="es-MX"/>
        </w:rPr>
        <w:t xml:space="preserve"> Exitoso. La inserción de reportes continúa operando correctamente y la relación relacional en base de datos (`</w:t>
      </w:r>
      <w:proofErr w:type="spellStart"/>
      <w:r w:rsidRPr="0025447B">
        <w:rPr>
          <w:lang w:val="es-MX"/>
        </w:rPr>
        <w:t>usuario_id</w:t>
      </w:r>
      <w:proofErr w:type="spellEnd"/>
      <w:r w:rsidRPr="0025447B">
        <w:rPr>
          <w:lang w:val="es-MX"/>
        </w:rPr>
        <w:t>`) se mantiene intacta.</w:t>
      </w:r>
    </w:p>
    <w:p w14:paraId="036D30B8" w14:textId="77777777" w:rsidR="00A55F61" w:rsidRPr="0025447B" w:rsidRDefault="00000000">
      <w:pPr>
        <w:pStyle w:val="Listaconnmeros"/>
        <w:spacing w:after="80"/>
        <w:rPr>
          <w:lang w:val="es-MX"/>
        </w:rPr>
      </w:pPr>
      <w:r w:rsidRPr="0025447B">
        <w:rPr>
          <w:b/>
          <w:lang w:val="es-MX"/>
        </w:rPr>
        <w:t>Estado Final del Sistema:</w:t>
      </w:r>
      <w:r w:rsidRPr="0025447B">
        <w:rPr>
          <w:lang w:val="es-MX"/>
        </w:rPr>
        <w:t xml:space="preserve"> </w:t>
      </w:r>
      <w:r w:rsidRPr="0025447B">
        <w:rPr>
          <w:b/>
          <w:lang w:val="es-MX"/>
        </w:rPr>
        <w:t>Estable / Listo para Producción.</w:t>
      </w:r>
      <w:r w:rsidRPr="0025447B">
        <w:rPr>
          <w:lang w:val="es-MX"/>
        </w:rPr>
        <w:t xml:space="preserve"> Las funcionalidades de escaneo con IA, geolocalización en mapa y el flujo comunitario del foro se encuentran validados al 100%.</w:t>
      </w:r>
    </w:p>
    <w:p w14:paraId="0EF2C53C" w14:textId="77777777" w:rsidR="00A55F61" w:rsidRPr="0025447B" w:rsidRDefault="00000000">
      <w:pPr>
        <w:rPr>
          <w:lang w:val="es-MX"/>
        </w:rPr>
      </w:pPr>
      <w:r w:rsidRPr="0025447B">
        <w:rPr>
          <w:lang w:val="es-MX"/>
        </w:rPr>
        <w:br w:type="page"/>
      </w:r>
    </w:p>
    <w:p w14:paraId="12853FBA"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8. CONCLUSIONES Y RECOMENDACIONES</w:t>
      </w:r>
    </w:p>
    <w:p w14:paraId="1CEA8D80" w14:textId="77777777" w:rsidR="00A55F61" w:rsidRPr="0025447B" w:rsidRDefault="00000000">
      <w:pPr>
        <w:pStyle w:val="Ttulo2"/>
        <w:spacing w:before="240" w:after="120"/>
        <w:rPr>
          <w:lang w:val="es-MX"/>
        </w:rPr>
      </w:pPr>
      <w:r w:rsidRPr="0025447B">
        <w:rPr>
          <w:rFonts w:ascii="Arial" w:hAnsi="Arial"/>
          <w:color w:val="2E7D32"/>
          <w:sz w:val="25"/>
          <w:lang w:val="es-MX"/>
        </w:rPr>
        <w:t>8.1 Calidad del Software</w:t>
      </w:r>
    </w:p>
    <w:p w14:paraId="6D43338D" w14:textId="77777777" w:rsidR="00A55F61" w:rsidRPr="0025447B" w:rsidRDefault="00000000">
      <w:pPr>
        <w:rPr>
          <w:lang w:val="es-MX"/>
        </w:rPr>
      </w:pPr>
      <w:r w:rsidRPr="0025447B">
        <w:rPr>
          <w:lang w:val="es-MX"/>
        </w:rPr>
        <w:t xml:space="preserve">El sistema </w:t>
      </w:r>
      <w:proofErr w:type="spellStart"/>
      <w:r w:rsidRPr="0025447B">
        <w:rPr>
          <w:b/>
          <w:lang w:val="es-MX"/>
        </w:rPr>
        <w:t>PlagaControl</w:t>
      </w:r>
      <w:proofErr w:type="spellEnd"/>
      <w:r w:rsidRPr="0025447B">
        <w:rPr>
          <w:lang w:val="es-MX"/>
        </w:rPr>
        <w:t xml:space="preserve"> presenta un estándar de calidad elevado para entornos académicos y profesionales. La implementación de una arquitectura limpia en capas (Controladores, Modelos de </w:t>
      </w:r>
      <w:proofErr w:type="spellStart"/>
      <w:r w:rsidRPr="0025447B">
        <w:rPr>
          <w:lang w:val="es-MX"/>
        </w:rPr>
        <w:t>Sequelize</w:t>
      </w:r>
      <w:proofErr w:type="spellEnd"/>
      <w:r w:rsidRPr="0025447B">
        <w:rPr>
          <w:lang w:val="es-MX"/>
        </w:rPr>
        <w:t>, Rutas y Middlewares) en el backend garantiza una separación estricta de responsabilidades. Adicionalmente, el frontend desacopla su lógica de negocio de los componentes mediante la inyección de servicios de Angular (`</w:t>
      </w:r>
      <w:proofErr w:type="spellStart"/>
      <w:r w:rsidRPr="0025447B">
        <w:rPr>
          <w:lang w:val="es-MX"/>
        </w:rPr>
        <w:t>ScannerService</w:t>
      </w:r>
      <w:proofErr w:type="spellEnd"/>
      <w:r w:rsidRPr="0025447B">
        <w:rPr>
          <w:lang w:val="es-MX"/>
        </w:rPr>
        <w:t>`, `</w:t>
      </w:r>
      <w:proofErr w:type="spellStart"/>
      <w:r w:rsidRPr="0025447B">
        <w:rPr>
          <w:lang w:val="es-MX"/>
        </w:rPr>
        <w:t>LoadingService</w:t>
      </w:r>
      <w:proofErr w:type="spellEnd"/>
      <w:r w:rsidRPr="0025447B">
        <w:rPr>
          <w:lang w:val="es-MX"/>
        </w:rPr>
        <w:t>`, etc.), lo que facilita la escalabilidad.</w:t>
      </w:r>
    </w:p>
    <w:p w14:paraId="461D9013" w14:textId="77777777" w:rsidR="00A55F61" w:rsidRDefault="00000000">
      <w:pPr>
        <w:pStyle w:val="Ttulo2"/>
        <w:spacing w:before="240" w:after="120"/>
      </w:pPr>
      <w:r>
        <w:rPr>
          <w:rFonts w:ascii="Arial" w:hAnsi="Arial"/>
          <w:color w:val="2E7D32"/>
          <w:sz w:val="25"/>
        </w:rPr>
        <w:t xml:space="preserve">8.2 </w:t>
      </w:r>
      <w:proofErr w:type="spellStart"/>
      <w:r>
        <w:rPr>
          <w:rFonts w:ascii="Arial" w:hAnsi="Arial"/>
          <w:color w:val="2E7D32"/>
          <w:sz w:val="25"/>
        </w:rPr>
        <w:t>Resultados</w:t>
      </w:r>
      <w:proofErr w:type="spellEnd"/>
      <w:r>
        <w:rPr>
          <w:rFonts w:ascii="Arial" w:hAnsi="Arial"/>
          <w:color w:val="2E7D32"/>
          <w:sz w:val="25"/>
        </w:rPr>
        <w:t xml:space="preserve"> </w:t>
      </w:r>
      <w:proofErr w:type="spellStart"/>
      <w:r>
        <w:rPr>
          <w:rFonts w:ascii="Arial" w:hAnsi="Arial"/>
          <w:color w:val="2E7D32"/>
          <w:sz w:val="25"/>
        </w:rPr>
        <w:t>Obtenidos</w:t>
      </w:r>
      <w:proofErr w:type="spellEnd"/>
    </w:p>
    <w:p w14:paraId="772CF972" w14:textId="77777777" w:rsidR="00A55F61" w:rsidRPr="0025447B" w:rsidRDefault="00000000">
      <w:pPr>
        <w:pStyle w:val="Listaconvietas"/>
        <w:spacing w:after="60"/>
        <w:rPr>
          <w:lang w:val="es-MX"/>
        </w:rPr>
      </w:pPr>
      <w:r w:rsidRPr="0025447B">
        <w:rPr>
          <w:b/>
          <w:lang w:val="es-MX"/>
        </w:rPr>
        <w:t>Seguridad:</w:t>
      </w:r>
      <w:r w:rsidRPr="0025447B">
        <w:rPr>
          <w:lang w:val="es-MX"/>
        </w:rPr>
        <w:t xml:space="preserve"> Sobresaliente. Se destacan las políticas de encriptación fuerte mediante extensiones nativas de PostgreSQL, validación exhaustiva de solicitudes con Express </w:t>
      </w:r>
      <w:proofErr w:type="spellStart"/>
      <w:r w:rsidRPr="0025447B">
        <w:rPr>
          <w:lang w:val="es-MX"/>
        </w:rPr>
        <w:t>Validator</w:t>
      </w:r>
      <w:proofErr w:type="spellEnd"/>
      <w:r w:rsidRPr="0025447B">
        <w:rPr>
          <w:lang w:val="es-MX"/>
        </w:rPr>
        <w:t xml:space="preserve">, protección de encabezados HTTP con </w:t>
      </w:r>
      <w:proofErr w:type="spellStart"/>
      <w:r w:rsidRPr="0025447B">
        <w:rPr>
          <w:lang w:val="es-MX"/>
        </w:rPr>
        <w:t>Helmet</w:t>
      </w:r>
      <w:proofErr w:type="spellEnd"/>
      <w:r w:rsidRPr="0025447B">
        <w:rPr>
          <w:lang w:val="es-MX"/>
        </w:rPr>
        <w:t xml:space="preserve">, limitador de tasa de peticiones (Rate </w:t>
      </w:r>
      <w:proofErr w:type="spellStart"/>
      <w:r w:rsidRPr="0025447B">
        <w:rPr>
          <w:lang w:val="es-MX"/>
        </w:rPr>
        <w:t>Limiting</w:t>
      </w:r>
      <w:proofErr w:type="spellEnd"/>
      <w:r w:rsidRPr="0025447B">
        <w:rPr>
          <w:lang w:val="es-MX"/>
        </w:rPr>
        <w:t>) y la arquitectura robusta de Autenticación de Doble Factor (MFA - TOTP).</w:t>
      </w:r>
    </w:p>
    <w:p w14:paraId="136A94BC" w14:textId="77777777" w:rsidR="00A55F61" w:rsidRPr="0025447B" w:rsidRDefault="00000000">
      <w:pPr>
        <w:pStyle w:val="Listaconvietas"/>
        <w:spacing w:after="60"/>
        <w:rPr>
          <w:lang w:val="es-MX"/>
        </w:rPr>
      </w:pPr>
      <w:r w:rsidRPr="0025447B">
        <w:rPr>
          <w:b/>
          <w:lang w:val="es-MX"/>
        </w:rPr>
        <w:t xml:space="preserve">Machine </w:t>
      </w:r>
      <w:proofErr w:type="spellStart"/>
      <w:r w:rsidRPr="0025447B">
        <w:rPr>
          <w:b/>
          <w:lang w:val="es-MX"/>
        </w:rPr>
        <w:t>Learning</w:t>
      </w:r>
      <w:proofErr w:type="spellEnd"/>
      <w:r w:rsidRPr="0025447B">
        <w:rPr>
          <w:b/>
          <w:lang w:val="es-MX"/>
        </w:rPr>
        <w:t>:</w:t>
      </w:r>
      <w:r w:rsidRPr="0025447B">
        <w:rPr>
          <w:lang w:val="es-MX"/>
        </w:rPr>
        <w:t xml:space="preserve"> Exitoso. El microservicio de inferencia basado en </w:t>
      </w:r>
      <w:proofErr w:type="spellStart"/>
      <w:r w:rsidRPr="0025447B">
        <w:rPr>
          <w:lang w:val="es-MX"/>
        </w:rPr>
        <w:t>FastAPI</w:t>
      </w:r>
      <w:proofErr w:type="spellEnd"/>
      <w:r w:rsidRPr="0025447B">
        <w:rPr>
          <w:lang w:val="es-MX"/>
        </w:rPr>
        <w:t xml:space="preserve"> procesa las imágenes del cultivo de caña de azúcar de forma óptima devolviendo diagnósticos y recomendaciones específicas con un tiempo de procesamiento inferior a 1 segundo.</w:t>
      </w:r>
    </w:p>
    <w:p w14:paraId="7AD8AFC2" w14:textId="77777777" w:rsidR="00A55F61" w:rsidRPr="0025447B" w:rsidRDefault="00000000">
      <w:pPr>
        <w:pStyle w:val="Listaconvietas"/>
        <w:spacing w:after="60"/>
        <w:rPr>
          <w:lang w:val="es-MX"/>
        </w:rPr>
      </w:pPr>
      <w:r w:rsidRPr="0025447B">
        <w:rPr>
          <w:b/>
          <w:lang w:val="es-MX"/>
        </w:rPr>
        <w:t>Integración Móvil:</w:t>
      </w:r>
      <w:r w:rsidRPr="0025447B">
        <w:rPr>
          <w:lang w:val="es-MX"/>
        </w:rPr>
        <w:t xml:space="preserve"> El uso de Ionic y Capacitor permite compilar de manera eficiente un único código web en una aplicación nativa de Android fluida.</w:t>
      </w:r>
    </w:p>
    <w:p w14:paraId="65DB9FE8" w14:textId="77777777" w:rsidR="00A55F61" w:rsidRDefault="00000000">
      <w:pPr>
        <w:pStyle w:val="Ttulo2"/>
        <w:spacing w:before="240" w:after="120"/>
      </w:pPr>
      <w:r>
        <w:rPr>
          <w:rFonts w:ascii="Arial" w:hAnsi="Arial"/>
          <w:color w:val="2E7D32"/>
          <w:sz w:val="25"/>
        </w:rPr>
        <w:t xml:space="preserve">8.3 </w:t>
      </w:r>
      <w:proofErr w:type="spellStart"/>
      <w:r>
        <w:rPr>
          <w:rFonts w:ascii="Arial" w:hAnsi="Arial"/>
          <w:color w:val="2E7D32"/>
          <w:sz w:val="25"/>
        </w:rPr>
        <w:t>Recomendaciones</w:t>
      </w:r>
      <w:proofErr w:type="spellEnd"/>
      <w:r>
        <w:rPr>
          <w:rFonts w:ascii="Arial" w:hAnsi="Arial"/>
          <w:color w:val="2E7D32"/>
          <w:sz w:val="25"/>
        </w:rPr>
        <w:t xml:space="preserve"> </w:t>
      </w:r>
      <w:proofErr w:type="spellStart"/>
      <w:r>
        <w:rPr>
          <w:rFonts w:ascii="Arial" w:hAnsi="Arial"/>
          <w:color w:val="2E7D32"/>
          <w:sz w:val="25"/>
        </w:rPr>
        <w:t>Futuras</w:t>
      </w:r>
      <w:proofErr w:type="spellEnd"/>
    </w:p>
    <w:p w14:paraId="35927FFE" w14:textId="77777777" w:rsidR="00A55F61" w:rsidRPr="0025447B" w:rsidRDefault="00000000">
      <w:pPr>
        <w:pStyle w:val="Listaconnmeros"/>
        <w:spacing w:after="80"/>
        <w:rPr>
          <w:lang w:val="es-MX"/>
        </w:rPr>
      </w:pPr>
      <w:r w:rsidRPr="0025447B">
        <w:rPr>
          <w:b/>
          <w:lang w:val="es-MX"/>
        </w:rPr>
        <w:t>Modificación del Controlador de Reportes (Moderación):</w:t>
      </w:r>
      <w:r w:rsidRPr="0025447B">
        <w:rPr>
          <w:lang w:val="es-MX"/>
        </w:rPr>
        <w:t xml:space="preserve"> Implementar la solución propuesta en la sección 6 de este reporte para posibilitar que las cuentas de administradores autorizados gestionen (actualicen o eliminen) los reportes de plagas reportados por terceros en caso de spam.</w:t>
      </w:r>
    </w:p>
    <w:p w14:paraId="5044FEA7" w14:textId="77777777" w:rsidR="00A55F61" w:rsidRPr="0025447B" w:rsidRDefault="00000000">
      <w:pPr>
        <w:pStyle w:val="Listaconnmeros"/>
        <w:spacing w:after="80"/>
        <w:rPr>
          <w:lang w:val="es-MX"/>
        </w:rPr>
      </w:pPr>
      <w:r w:rsidRPr="0025447B">
        <w:rPr>
          <w:b/>
          <w:lang w:val="es-MX"/>
        </w:rPr>
        <w:t>Pruebas Unitarias Automatizadas:</w:t>
      </w:r>
      <w:r w:rsidRPr="0025447B">
        <w:rPr>
          <w:lang w:val="es-MX"/>
        </w:rPr>
        <w:t xml:space="preserve"> Incorporar herramientas de pruebas unitarias como Jest en el Backend y Jasmine/Karma en el Frontend de Angular para automatizar el análisis funcional de los métodos en futuras integraciones de código.</w:t>
      </w:r>
    </w:p>
    <w:p w14:paraId="01EA1C2C" w14:textId="77777777" w:rsidR="00A55F61" w:rsidRPr="0025447B" w:rsidRDefault="00000000">
      <w:pPr>
        <w:pStyle w:val="Listaconnmeros"/>
        <w:spacing w:after="80"/>
        <w:rPr>
          <w:lang w:val="es-MX"/>
        </w:rPr>
      </w:pPr>
      <w:r w:rsidRPr="0025447B">
        <w:rPr>
          <w:b/>
          <w:lang w:val="es-MX"/>
        </w:rPr>
        <w:t>Soporte de Escaneo Offline:</w:t>
      </w:r>
      <w:r w:rsidRPr="0025447B">
        <w:rPr>
          <w:lang w:val="es-MX"/>
        </w:rPr>
        <w:t xml:space="preserve"> Agregar una base de datos local en la </w:t>
      </w:r>
      <w:proofErr w:type="gramStart"/>
      <w:r w:rsidRPr="0025447B">
        <w:rPr>
          <w:lang w:val="es-MX"/>
        </w:rPr>
        <w:t>app</w:t>
      </w:r>
      <w:proofErr w:type="gramEnd"/>
      <w:r w:rsidRPr="0025447B">
        <w:rPr>
          <w:lang w:val="es-MX"/>
        </w:rPr>
        <w:t xml:space="preserve"> móvil (ej. SQLite a través de Capacitor) para permitir almacenar los reportes de manera temporal en zonas de cultivo sin cobertura de internet, sincronizándolos automáticamente una vez que el dispositivo detecte conectividad activa.</w:t>
      </w:r>
    </w:p>
    <w:p w14:paraId="0D476CC0" w14:textId="77777777" w:rsidR="00A55F61" w:rsidRPr="0025447B" w:rsidRDefault="00000000">
      <w:pPr>
        <w:rPr>
          <w:lang w:val="es-MX"/>
        </w:rPr>
      </w:pPr>
      <w:r w:rsidRPr="0025447B">
        <w:rPr>
          <w:lang w:val="es-MX"/>
        </w:rPr>
        <w:br w:type="page"/>
      </w:r>
    </w:p>
    <w:p w14:paraId="0823AE0A" w14:textId="77777777" w:rsidR="00A55F61" w:rsidRPr="0025447B" w:rsidRDefault="00000000">
      <w:pPr>
        <w:pStyle w:val="Ttulo1"/>
        <w:spacing w:before="360" w:after="160"/>
        <w:rPr>
          <w:lang w:val="es-MX"/>
        </w:rPr>
      </w:pPr>
      <w:r w:rsidRPr="0025447B">
        <w:rPr>
          <w:rFonts w:ascii="Arial" w:hAnsi="Arial"/>
          <w:color w:val="2E7D32"/>
          <w:sz w:val="30"/>
          <w:lang w:val="es-MX"/>
        </w:rPr>
        <w:lastRenderedPageBreak/>
        <w:t>9. EVIDENCIAS VISUALES (MARCADORES)</w:t>
      </w:r>
    </w:p>
    <w:p w14:paraId="5BD86726" w14:textId="77777777" w:rsidR="00A55F61" w:rsidRPr="0025447B" w:rsidRDefault="00000000">
      <w:pPr>
        <w:rPr>
          <w:lang w:val="es-MX"/>
        </w:rPr>
      </w:pPr>
      <w:r w:rsidRPr="0025447B">
        <w:rPr>
          <w:lang w:val="es-MX"/>
        </w:rPr>
        <w:t>A continuación, se listan los marcadores para adjuntar las capturas de pantalla de la ejecución de pruebas reales en el emulador de Android Studio:</w:t>
      </w:r>
    </w:p>
    <w:p w14:paraId="17FA103A" w14:textId="77777777" w:rsidR="00A55F61" w:rsidRPr="0025447B" w:rsidRDefault="00000000">
      <w:pPr>
        <w:pStyle w:val="Ttulo2"/>
        <w:spacing w:before="240" w:after="120"/>
        <w:rPr>
          <w:lang w:val="es-MX"/>
        </w:rPr>
      </w:pPr>
      <w:r w:rsidRPr="0025447B">
        <w:rPr>
          <w:rFonts w:ascii="Arial" w:hAnsi="Arial"/>
          <w:color w:val="2E7D32"/>
          <w:sz w:val="25"/>
          <w:lang w:val="es-MX"/>
        </w:rPr>
        <w:t>Caso de Prueba TC-01: Registro de Usuarios</w:t>
      </w:r>
    </w:p>
    <w:p w14:paraId="6F4D3179" w14:textId="552DABC5" w:rsidR="00A55F61" w:rsidRDefault="00000000">
      <w:pPr>
        <w:rPr>
          <w:b/>
          <w:lang w:val="es-MX"/>
        </w:rPr>
      </w:pPr>
      <w:r w:rsidRPr="0025447B">
        <w:rPr>
          <w:b/>
          <w:lang w:val="es-MX"/>
        </w:rPr>
        <w:t>[CAPTURA 1 – Formulario de Registro de Usuario en el Emulador Móvil mostrando error de express-</w:t>
      </w:r>
      <w:proofErr w:type="spellStart"/>
      <w:r w:rsidRPr="0025447B">
        <w:rPr>
          <w:b/>
          <w:lang w:val="es-MX"/>
        </w:rPr>
        <w:t>validator</w:t>
      </w:r>
      <w:proofErr w:type="spellEnd"/>
      <w:r w:rsidRPr="0025447B">
        <w:rPr>
          <w:b/>
          <w:lang w:val="es-MX"/>
        </w:rPr>
        <w:t xml:space="preserve"> por contraseña débil]</w:t>
      </w:r>
    </w:p>
    <w:p w14:paraId="72EE53D8" w14:textId="6044FE25" w:rsidR="00224E1C" w:rsidRPr="0025447B" w:rsidRDefault="00224E1C">
      <w:pPr>
        <w:rPr>
          <w:lang w:val="es-MX"/>
        </w:rPr>
      </w:pPr>
      <w:r w:rsidRPr="00224E1C">
        <w:rPr>
          <w:noProof/>
          <w:lang w:val="es-MX"/>
        </w:rPr>
        <w:drawing>
          <wp:inline distT="0" distB="0" distL="0" distR="0" wp14:anchorId="19563701" wp14:editId="4E8DF142">
            <wp:extent cx="2057400" cy="2132574"/>
            <wp:effectExtent l="0" t="0" r="0" b="1270"/>
            <wp:docPr id="849661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1719" name=""/>
                    <pic:cNvPicPr/>
                  </pic:nvPicPr>
                  <pic:blipFill>
                    <a:blip r:embed="rId8"/>
                    <a:stretch>
                      <a:fillRect/>
                    </a:stretch>
                  </pic:blipFill>
                  <pic:spPr>
                    <a:xfrm>
                      <a:off x="0" y="0"/>
                      <a:ext cx="2068667" cy="2144252"/>
                    </a:xfrm>
                    <a:prstGeom prst="rect">
                      <a:avLst/>
                    </a:prstGeom>
                  </pic:spPr>
                </pic:pic>
              </a:graphicData>
            </a:graphic>
          </wp:inline>
        </w:drawing>
      </w:r>
      <w:r w:rsidRPr="00224E1C">
        <w:rPr>
          <w:noProof/>
          <w:lang w:val="es-MX"/>
        </w:rPr>
        <w:drawing>
          <wp:inline distT="0" distB="0" distL="0" distR="0" wp14:anchorId="51D6B1CC" wp14:editId="511A28CF">
            <wp:extent cx="2349485" cy="2124075"/>
            <wp:effectExtent l="0" t="0" r="0" b="0"/>
            <wp:docPr id="18660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9422" name=""/>
                    <pic:cNvPicPr/>
                  </pic:nvPicPr>
                  <pic:blipFill>
                    <a:blip r:embed="rId9"/>
                    <a:stretch>
                      <a:fillRect/>
                    </a:stretch>
                  </pic:blipFill>
                  <pic:spPr>
                    <a:xfrm>
                      <a:off x="0" y="0"/>
                      <a:ext cx="2371455" cy="2143937"/>
                    </a:xfrm>
                    <a:prstGeom prst="rect">
                      <a:avLst/>
                    </a:prstGeom>
                  </pic:spPr>
                </pic:pic>
              </a:graphicData>
            </a:graphic>
          </wp:inline>
        </w:drawing>
      </w:r>
    </w:p>
    <w:p w14:paraId="7F6FD5D4" w14:textId="77777777" w:rsidR="00A55F61" w:rsidRPr="0025447B" w:rsidRDefault="00000000">
      <w:pPr>
        <w:rPr>
          <w:lang w:val="es-MX"/>
        </w:rPr>
      </w:pPr>
      <w:r w:rsidRPr="0025447B">
        <w:rPr>
          <w:i/>
          <w:lang w:val="es-MX"/>
        </w:rPr>
        <w:t>Descripción:</w:t>
      </w:r>
      <w:r w:rsidRPr="0025447B">
        <w:rPr>
          <w:lang w:val="es-MX"/>
        </w:rPr>
        <w:t xml:space="preserve"> Captura que muestra la validación en tiempo real del formulario de registro impidiendo el ingreso al sistema con una contraseña que no cumple los requisitos mínimos de longitud e inclusión de caracteres especiales.</w:t>
      </w:r>
    </w:p>
    <w:p w14:paraId="006B355C" w14:textId="6BD4025A" w:rsidR="00A55F61" w:rsidRDefault="00000000">
      <w:pPr>
        <w:rPr>
          <w:b/>
          <w:lang w:val="es-MX"/>
        </w:rPr>
      </w:pPr>
      <w:r w:rsidRPr="0025447B">
        <w:rPr>
          <w:b/>
          <w:lang w:val="es-MX"/>
        </w:rPr>
        <w:t xml:space="preserve">[CAPTURA 2 – Mensaje </w:t>
      </w:r>
      <w:proofErr w:type="spellStart"/>
      <w:r w:rsidRPr="0025447B">
        <w:rPr>
          <w:b/>
          <w:lang w:val="es-MX"/>
        </w:rPr>
        <w:t>Toast</w:t>
      </w:r>
      <w:proofErr w:type="spellEnd"/>
      <w:r w:rsidRPr="0025447B">
        <w:rPr>
          <w:b/>
          <w:lang w:val="es-MX"/>
        </w:rPr>
        <w:t xml:space="preserve"> de éxito tras Registro de Usuario con contraseña robusta]</w:t>
      </w:r>
    </w:p>
    <w:p w14:paraId="0F2BA70C" w14:textId="469165A2" w:rsidR="00224E1C" w:rsidRPr="0025447B" w:rsidRDefault="00224E1C">
      <w:pPr>
        <w:rPr>
          <w:lang w:val="es-MX"/>
        </w:rPr>
      </w:pPr>
      <w:r w:rsidRPr="00224E1C">
        <w:rPr>
          <w:noProof/>
          <w:lang w:val="es-MX"/>
        </w:rPr>
        <w:drawing>
          <wp:inline distT="0" distB="0" distL="0" distR="0" wp14:anchorId="52F4CB3F" wp14:editId="2039E365">
            <wp:extent cx="1861578" cy="2981325"/>
            <wp:effectExtent l="0" t="0" r="5715" b="0"/>
            <wp:docPr id="149601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15545" name=""/>
                    <pic:cNvPicPr/>
                  </pic:nvPicPr>
                  <pic:blipFill>
                    <a:blip r:embed="rId10"/>
                    <a:stretch>
                      <a:fillRect/>
                    </a:stretch>
                  </pic:blipFill>
                  <pic:spPr>
                    <a:xfrm>
                      <a:off x="0" y="0"/>
                      <a:ext cx="1887329" cy="3022566"/>
                    </a:xfrm>
                    <a:prstGeom prst="rect">
                      <a:avLst/>
                    </a:prstGeom>
                  </pic:spPr>
                </pic:pic>
              </a:graphicData>
            </a:graphic>
          </wp:inline>
        </w:drawing>
      </w:r>
    </w:p>
    <w:p w14:paraId="2BEAA9F8" w14:textId="77777777" w:rsidR="00A55F61" w:rsidRPr="0025447B" w:rsidRDefault="00000000">
      <w:pPr>
        <w:rPr>
          <w:lang w:val="es-MX"/>
        </w:rPr>
      </w:pPr>
      <w:r w:rsidRPr="0025447B">
        <w:rPr>
          <w:i/>
          <w:lang w:val="es-MX"/>
        </w:rPr>
        <w:t>Descripción:</w:t>
      </w:r>
      <w:r w:rsidRPr="0025447B">
        <w:rPr>
          <w:lang w:val="es-MX"/>
        </w:rPr>
        <w:t xml:space="preserve"> Pantalla que muestra el ingreso correcto al sistema tras rellenar el formulario de registro con la contraseña válida de 8 caracteres y caracteres especiales.</w:t>
      </w:r>
    </w:p>
    <w:p w14:paraId="648754A0" w14:textId="77777777" w:rsidR="00A55F61" w:rsidRPr="0025447B" w:rsidRDefault="00000000">
      <w:pPr>
        <w:pStyle w:val="Ttulo2"/>
        <w:spacing w:before="240" w:after="120"/>
        <w:rPr>
          <w:lang w:val="es-MX"/>
        </w:rPr>
      </w:pPr>
      <w:r w:rsidRPr="0025447B">
        <w:rPr>
          <w:rFonts w:ascii="Arial" w:hAnsi="Arial"/>
          <w:color w:val="2E7D32"/>
          <w:sz w:val="25"/>
          <w:lang w:val="es-MX"/>
        </w:rPr>
        <w:lastRenderedPageBreak/>
        <w:t>Caso de Prueba TC-02: Autenticación de Doble Factor (MFA)</w:t>
      </w:r>
    </w:p>
    <w:p w14:paraId="36C6790C" w14:textId="65CB3C0A" w:rsidR="00A55F61" w:rsidRPr="0025447B" w:rsidRDefault="00000000">
      <w:pPr>
        <w:rPr>
          <w:b/>
          <w:lang w:val="es-MX"/>
        </w:rPr>
      </w:pPr>
      <w:r w:rsidRPr="0025447B">
        <w:rPr>
          <w:b/>
          <w:lang w:val="es-MX"/>
        </w:rPr>
        <w:t>[CAPTURA 3 – Pantalla de login solicitando el token TOTP de 6 dígitos]</w:t>
      </w:r>
    </w:p>
    <w:p w14:paraId="4CFBFE08" w14:textId="04B277FD" w:rsidR="0025447B" w:rsidRDefault="0025447B">
      <w:r w:rsidRPr="0025447B">
        <w:rPr>
          <w:noProof/>
        </w:rPr>
        <w:drawing>
          <wp:inline distT="0" distB="0" distL="0" distR="0" wp14:anchorId="4DB1DFCE" wp14:editId="69A40052">
            <wp:extent cx="2800350" cy="2973463"/>
            <wp:effectExtent l="0" t="0" r="0" b="0"/>
            <wp:docPr id="1592265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5958" name=""/>
                    <pic:cNvPicPr/>
                  </pic:nvPicPr>
                  <pic:blipFill>
                    <a:blip r:embed="rId11"/>
                    <a:stretch>
                      <a:fillRect/>
                    </a:stretch>
                  </pic:blipFill>
                  <pic:spPr>
                    <a:xfrm>
                      <a:off x="0" y="0"/>
                      <a:ext cx="2802403" cy="2975643"/>
                    </a:xfrm>
                    <a:prstGeom prst="rect">
                      <a:avLst/>
                    </a:prstGeom>
                  </pic:spPr>
                </pic:pic>
              </a:graphicData>
            </a:graphic>
          </wp:inline>
        </w:drawing>
      </w:r>
    </w:p>
    <w:p w14:paraId="792679C0" w14:textId="67D551F6" w:rsidR="002A5EE3" w:rsidRDefault="00000000">
      <w:pPr>
        <w:rPr>
          <w:lang w:val="es-MX"/>
        </w:rPr>
      </w:pPr>
      <w:r w:rsidRPr="0025447B">
        <w:rPr>
          <w:i/>
          <w:lang w:val="es-MX"/>
        </w:rPr>
        <w:t>Descripción:</w:t>
      </w:r>
      <w:r w:rsidRPr="0025447B">
        <w:rPr>
          <w:lang w:val="es-MX"/>
        </w:rPr>
        <w:t xml:space="preserve"> Evidencia de la vista de bloqueo de segundo factor tras ingresar las credenciales correctas del usuario con MFA habilitado.</w:t>
      </w:r>
    </w:p>
    <w:p w14:paraId="51F65BA3" w14:textId="77777777" w:rsidR="00224E1C" w:rsidRDefault="00224E1C">
      <w:pPr>
        <w:rPr>
          <w:lang w:val="es-MX"/>
        </w:rPr>
      </w:pPr>
    </w:p>
    <w:p w14:paraId="229D534B" w14:textId="77777777" w:rsidR="00224E1C" w:rsidRDefault="00224E1C">
      <w:pPr>
        <w:rPr>
          <w:lang w:val="es-MX"/>
        </w:rPr>
      </w:pPr>
    </w:p>
    <w:p w14:paraId="422DDB88" w14:textId="77777777" w:rsidR="00224E1C" w:rsidRDefault="00224E1C">
      <w:pPr>
        <w:rPr>
          <w:lang w:val="es-MX"/>
        </w:rPr>
      </w:pPr>
    </w:p>
    <w:p w14:paraId="1CDF4A70" w14:textId="77777777" w:rsidR="00224E1C" w:rsidRDefault="00224E1C">
      <w:pPr>
        <w:rPr>
          <w:lang w:val="es-MX"/>
        </w:rPr>
      </w:pPr>
    </w:p>
    <w:p w14:paraId="11CDAFCB" w14:textId="77777777" w:rsidR="00224E1C" w:rsidRDefault="00224E1C">
      <w:pPr>
        <w:rPr>
          <w:lang w:val="es-MX"/>
        </w:rPr>
      </w:pPr>
    </w:p>
    <w:p w14:paraId="468F406E" w14:textId="77777777" w:rsidR="00224E1C" w:rsidRDefault="00224E1C">
      <w:pPr>
        <w:rPr>
          <w:lang w:val="es-MX"/>
        </w:rPr>
      </w:pPr>
    </w:p>
    <w:p w14:paraId="386FA80B" w14:textId="77777777" w:rsidR="00224E1C" w:rsidRDefault="00224E1C">
      <w:pPr>
        <w:rPr>
          <w:lang w:val="es-MX"/>
        </w:rPr>
      </w:pPr>
    </w:p>
    <w:p w14:paraId="2999E0F0" w14:textId="77777777" w:rsidR="00224E1C" w:rsidRDefault="00224E1C">
      <w:pPr>
        <w:rPr>
          <w:lang w:val="es-MX"/>
        </w:rPr>
      </w:pPr>
    </w:p>
    <w:p w14:paraId="1A85BED2" w14:textId="77777777" w:rsidR="00224E1C" w:rsidRDefault="00224E1C">
      <w:pPr>
        <w:rPr>
          <w:lang w:val="es-MX"/>
        </w:rPr>
      </w:pPr>
    </w:p>
    <w:p w14:paraId="5A02A7D5" w14:textId="77777777" w:rsidR="00224E1C" w:rsidRDefault="00224E1C">
      <w:pPr>
        <w:rPr>
          <w:lang w:val="es-MX"/>
        </w:rPr>
      </w:pPr>
    </w:p>
    <w:p w14:paraId="5B7534D0" w14:textId="77777777" w:rsidR="00224E1C" w:rsidRDefault="00224E1C">
      <w:pPr>
        <w:rPr>
          <w:lang w:val="es-MX"/>
        </w:rPr>
      </w:pPr>
    </w:p>
    <w:p w14:paraId="2949D7AA" w14:textId="77777777" w:rsidR="00224E1C" w:rsidRDefault="00224E1C">
      <w:pPr>
        <w:rPr>
          <w:lang w:val="es-MX"/>
        </w:rPr>
      </w:pPr>
    </w:p>
    <w:p w14:paraId="78D84EE6" w14:textId="77777777" w:rsidR="00224E1C" w:rsidRDefault="00224E1C">
      <w:pPr>
        <w:rPr>
          <w:lang w:val="es-MX"/>
        </w:rPr>
      </w:pPr>
    </w:p>
    <w:p w14:paraId="4AB731A8" w14:textId="77777777" w:rsidR="00224E1C" w:rsidRPr="0025447B" w:rsidRDefault="00224E1C">
      <w:pPr>
        <w:rPr>
          <w:lang w:val="es-MX"/>
        </w:rPr>
      </w:pPr>
    </w:p>
    <w:p w14:paraId="693B0778" w14:textId="77777777" w:rsidR="00A55F61" w:rsidRPr="0025447B" w:rsidRDefault="00000000">
      <w:pPr>
        <w:pStyle w:val="Ttulo2"/>
        <w:spacing w:before="240" w:after="120"/>
        <w:rPr>
          <w:lang w:val="es-MX"/>
        </w:rPr>
      </w:pPr>
      <w:r w:rsidRPr="0025447B">
        <w:rPr>
          <w:rFonts w:ascii="Arial" w:hAnsi="Arial"/>
          <w:color w:val="2E7D32"/>
          <w:sz w:val="25"/>
          <w:lang w:val="es-MX"/>
        </w:rPr>
        <w:lastRenderedPageBreak/>
        <w:t>Caso de Prueba TC-03: Creación de Reporte de Plaga</w:t>
      </w:r>
    </w:p>
    <w:p w14:paraId="189A71F8" w14:textId="5419B110" w:rsidR="00A55F61" w:rsidRDefault="00000000">
      <w:pPr>
        <w:rPr>
          <w:b/>
          <w:lang w:val="es-MX"/>
        </w:rPr>
      </w:pPr>
      <w:r w:rsidRPr="0025447B">
        <w:rPr>
          <w:b/>
          <w:lang w:val="es-MX"/>
        </w:rPr>
        <w:t>[CAPTURA 4 – Formulario de nuevo reporte con foto cargada y coordenadas GPS tomadas del dispositivo]</w:t>
      </w:r>
    </w:p>
    <w:p w14:paraId="40CEC0C1" w14:textId="3A584B49" w:rsidR="002A5EE3" w:rsidRPr="0025447B" w:rsidRDefault="002A5EE3">
      <w:pPr>
        <w:rPr>
          <w:lang w:val="es-MX"/>
        </w:rPr>
      </w:pPr>
      <w:r>
        <w:rPr>
          <w:lang w:val="es-MX"/>
        </w:rPr>
        <w:t xml:space="preserve"> </w:t>
      </w:r>
      <w:r w:rsidRPr="002A5EE3">
        <w:rPr>
          <w:noProof/>
          <w:lang w:val="es-MX"/>
        </w:rPr>
        <w:drawing>
          <wp:inline distT="0" distB="0" distL="0" distR="0" wp14:anchorId="68202E3E" wp14:editId="06EC8288">
            <wp:extent cx="1880870" cy="3209925"/>
            <wp:effectExtent l="0" t="0" r="5080" b="9525"/>
            <wp:docPr id="46008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7585" name=""/>
                    <pic:cNvPicPr/>
                  </pic:nvPicPr>
                  <pic:blipFill rotWithShape="1">
                    <a:blip r:embed="rId12"/>
                    <a:srcRect b="19747"/>
                    <a:stretch>
                      <a:fillRect/>
                    </a:stretch>
                  </pic:blipFill>
                  <pic:spPr bwMode="auto">
                    <a:xfrm>
                      <a:off x="0" y="0"/>
                      <a:ext cx="1885142" cy="3217216"/>
                    </a:xfrm>
                    <a:prstGeom prst="rect">
                      <a:avLst/>
                    </a:prstGeom>
                    <a:ln>
                      <a:noFill/>
                    </a:ln>
                    <a:extLst>
                      <a:ext uri="{53640926-AAD7-44D8-BBD7-CCE9431645EC}">
                        <a14:shadowObscured xmlns:a14="http://schemas.microsoft.com/office/drawing/2010/main"/>
                      </a:ext>
                    </a:extLst>
                  </pic:spPr>
                </pic:pic>
              </a:graphicData>
            </a:graphic>
          </wp:inline>
        </w:drawing>
      </w:r>
    </w:p>
    <w:p w14:paraId="7812F5BB" w14:textId="77777777" w:rsidR="00A55F61" w:rsidRDefault="00000000">
      <w:pPr>
        <w:rPr>
          <w:lang w:val="es-MX"/>
        </w:rPr>
      </w:pPr>
      <w:r w:rsidRPr="0025447B">
        <w:rPr>
          <w:i/>
          <w:lang w:val="es-MX"/>
        </w:rPr>
        <w:t>Descripción:</w:t>
      </w:r>
      <w:r w:rsidRPr="0025447B">
        <w:rPr>
          <w:lang w:val="es-MX"/>
        </w:rPr>
        <w:t xml:space="preserve"> Formulario interactivo en el emulador mostrando la vista previa de la fotografía de plaga seleccionada y los valores numéricos decimales de latitud y longitud capturados automáticamente.</w:t>
      </w:r>
    </w:p>
    <w:p w14:paraId="42FDAFA7" w14:textId="77777777" w:rsidR="00F54539" w:rsidRDefault="00F54539">
      <w:pPr>
        <w:rPr>
          <w:lang w:val="es-MX"/>
        </w:rPr>
      </w:pPr>
    </w:p>
    <w:p w14:paraId="0DA91B33" w14:textId="77777777" w:rsidR="00F54539" w:rsidRDefault="00F54539">
      <w:pPr>
        <w:rPr>
          <w:lang w:val="es-MX"/>
        </w:rPr>
      </w:pPr>
    </w:p>
    <w:p w14:paraId="30EAE3DE" w14:textId="77777777" w:rsidR="00F54539" w:rsidRDefault="00F54539">
      <w:pPr>
        <w:rPr>
          <w:lang w:val="es-MX"/>
        </w:rPr>
      </w:pPr>
    </w:p>
    <w:p w14:paraId="02EA477E" w14:textId="77777777" w:rsidR="00F54539" w:rsidRDefault="00F54539">
      <w:pPr>
        <w:rPr>
          <w:lang w:val="es-MX"/>
        </w:rPr>
      </w:pPr>
    </w:p>
    <w:p w14:paraId="5C38C962" w14:textId="77777777" w:rsidR="00F54539" w:rsidRDefault="00F54539">
      <w:pPr>
        <w:rPr>
          <w:lang w:val="es-MX"/>
        </w:rPr>
      </w:pPr>
    </w:p>
    <w:p w14:paraId="5999F240" w14:textId="77777777" w:rsidR="00F54539" w:rsidRDefault="00F54539">
      <w:pPr>
        <w:rPr>
          <w:lang w:val="es-MX"/>
        </w:rPr>
      </w:pPr>
    </w:p>
    <w:p w14:paraId="5A85A4FC" w14:textId="77777777" w:rsidR="00F54539" w:rsidRDefault="00F54539">
      <w:pPr>
        <w:rPr>
          <w:lang w:val="es-MX"/>
        </w:rPr>
      </w:pPr>
    </w:p>
    <w:p w14:paraId="1D189A3D" w14:textId="77777777" w:rsidR="00F54539" w:rsidRDefault="00F54539">
      <w:pPr>
        <w:rPr>
          <w:lang w:val="es-MX"/>
        </w:rPr>
      </w:pPr>
    </w:p>
    <w:p w14:paraId="1C20346D" w14:textId="77777777" w:rsidR="00F54539" w:rsidRDefault="00F54539">
      <w:pPr>
        <w:rPr>
          <w:lang w:val="es-MX"/>
        </w:rPr>
      </w:pPr>
    </w:p>
    <w:p w14:paraId="6EDD7E32" w14:textId="77777777" w:rsidR="00F54539" w:rsidRDefault="00F54539">
      <w:pPr>
        <w:rPr>
          <w:lang w:val="es-MX"/>
        </w:rPr>
      </w:pPr>
    </w:p>
    <w:p w14:paraId="0FDB3FB9" w14:textId="77777777" w:rsidR="00F54539" w:rsidRPr="0025447B" w:rsidRDefault="00F54539">
      <w:pPr>
        <w:rPr>
          <w:lang w:val="es-MX"/>
        </w:rPr>
      </w:pPr>
    </w:p>
    <w:p w14:paraId="0A6A0172" w14:textId="77777777" w:rsidR="00A55F61" w:rsidRPr="0025447B" w:rsidRDefault="00000000">
      <w:pPr>
        <w:pStyle w:val="Ttulo2"/>
        <w:spacing w:before="240" w:after="120"/>
        <w:rPr>
          <w:lang w:val="es-MX"/>
        </w:rPr>
      </w:pPr>
      <w:r w:rsidRPr="0025447B">
        <w:rPr>
          <w:rFonts w:ascii="Arial" w:hAnsi="Arial"/>
          <w:color w:val="2E7D32"/>
          <w:sz w:val="25"/>
          <w:lang w:val="es-MX"/>
        </w:rPr>
        <w:lastRenderedPageBreak/>
        <w:t>Caso de Prueba TC-04: Scanner con Inteligencia Artificial</w:t>
      </w:r>
    </w:p>
    <w:p w14:paraId="1FC6254B" w14:textId="25E74022" w:rsidR="00A55F61" w:rsidRDefault="00000000">
      <w:pPr>
        <w:rPr>
          <w:b/>
          <w:lang w:val="es-MX"/>
        </w:rPr>
      </w:pPr>
      <w:r w:rsidRPr="0025447B">
        <w:rPr>
          <w:b/>
          <w:lang w:val="es-MX"/>
        </w:rPr>
        <w:t>[CAPTURA 5 – Pestaña del Scanner con la imagen de caña de azúcar analizada y resultado de inferencia de IA]</w:t>
      </w:r>
    </w:p>
    <w:p w14:paraId="76DE7A05" w14:textId="58130F79" w:rsidR="00F54539" w:rsidRPr="0025447B" w:rsidRDefault="00F54539">
      <w:pPr>
        <w:rPr>
          <w:lang w:val="es-MX"/>
        </w:rPr>
      </w:pPr>
      <w:r w:rsidRPr="00F54539">
        <w:rPr>
          <w:noProof/>
          <w:lang w:val="es-MX"/>
        </w:rPr>
        <w:drawing>
          <wp:inline distT="0" distB="0" distL="0" distR="0" wp14:anchorId="6E4588DE" wp14:editId="11D1B647">
            <wp:extent cx="2272933" cy="4810125"/>
            <wp:effectExtent l="0" t="0" r="0" b="0"/>
            <wp:docPr id="7456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599" name=""/>
                    <pic:cNvPicPr/>
                  </pic:nvPicPr>
                  <pic:blipFill>
                    <a:blip r:embed="rId13"/>
                    <a:stretch>
                      <a:fillRect/>
                    </a:stretch>
                  </pic:blipFill>
                  <pic:spPr>
                    <a:xfrm>
                      <a:off x="0" y="0"/>
                      <a:ext cx="2314856" cy="4898845"/>
                    </a:xfrm>
                    <a:prstGeom prst="rect">
                      <a:avLst/>
                    </a:prstGeom>
                  </pic:spPr>
                </pic:pic>
              </a:graphicData>
            </a:graphic>
          </wp:inline>
        </w:drawing>
      </w:r>
    </w:p>
    <w:p w14:paraId="1E1334C6" w14:textId="69286197" w:rsidR="002A5EE3" w:rsidRDefault="00000000">
      <w:pPr>
        <w:rPr>
          <w:lang w:val="es-MX"/>
        </w:rPr>
      </w:pPr>
      <w:r w:rsidRPr="0025447B">
        <w:rPr>
          <w:i/>
          <w:lang w:val="es-MX"/>
        </w:rPr>
        <w:t>Descripción:</w:t>
      </w:r>
      <w:r w:rsidRPr="0025447B">
        <w:rPr>
          <w:lang w:val="es-MX"/>
        </w:rPr>
        <w:t xml:space="preserve"> Vista de la aplicación mostrando el diagnóstico de plaga ("</w:t>
      </w:r>
      <w:proofErr w:type="spellStart"/>
      <w:r w:rsidRPr="0025447B">
        <w:rPr>
          <w:lang w:val="es-MX"/>
        </w:rPr>
        <w:t>Diatraea</w:t>
      </w:r>
      <w:proofErr w:type="spellEnd"/>
      <w:r w:rsidRPr="0025447B">
        <w:rPr>
          <w:lang w:val="es-MX"/>
        </w:rPr>
        <w:t xml:space="preserve"> </w:t>
      </w:r>
      <w:proofErr w:type="spellStart"/>
      <w:r w:rsidRPr="0025447B">
        <w:rPr>
          <w:lang w:val="es-MX"/>
        </w:rPr>
        <w:t>saccharalis</w:t>
      </w:r>
      <w:proofErr w:type="spellEnd"/>
      <w:r w:rsidRPr="0025447B">
        <w:rPr>
          <w:lang w:val="es-MX"/>
        </w:rPr>
        <w:t>"), porcentaje de confianza e instrucciones de manejo agrícola sugeridas.</w:t>
      </w:r>
    </w:p>
    <w:p w14:paraId="054DC08F" w14:textId="77777777" w:rsidR="00F54539" w:rsidRDefault="00F54539">
      <w:pPr>
        <w:rPr>
          <w:lang w:val="es-MX"/>
        </w:rPr>
      </w:pPr>
    </w:p>
    <w:p w14:paraId="5A48AC58" w14:textId="77777777" w:rsidR="00F54539" w:rsidRDefault="00F54539">
      <w:pPr>
        <w:rPr>
          <w:lang w:val="es-MX"/>
        </w:rPr>
      </w:pPr>
    </w:p>
    <w:p w14:paraId="2FABC03E" w14:textId="77777777" w:rsidR="00F54539" w:rsidRDefault="00F54539">
      <w:pPr>
        <w:rPr>
          <w:lang w:val="es-MX"/>
        </w:rPr>
      </w:pPr>
    </w:p>
    <w:p w14:paraId="34150C9B" w14:textId="77777777" w:rsidR="00F54539" w:rsidRDefault="00F54539">
      <w:pPr>
        <w:rPr>
          <w:lang w:val="es-MX"/>
        </w:rPr>
      </w:pPr>
    </w:p>
    <w:p w14:paraId="35CA24FE" w14:textId="77777777" w:rsidR="00F54539" w:rsidRDefault="00F54539">
      <w:pPr>
        <w:rPr>
          <w:lang w:val="es-MX"/>
        </w:rPr>
      </w:pPr>
    </w:p>
    <w:p w14:paraId="5F57330D" w14:textId="77777777" w:rsidR="00F54539" w:rsidRPr="000123EA" w:rsidRDefault="00F54539">
      <w:pPr>
        <w:rPr>
          <w:lang w:val="es-MX"/>
        </w:rPr>
      </w:pPr>
    </w:p>
    <w:p w14:paraId="594A51C3" w14:textId="77777777" w:rsidR="00A55F61" w:rsidRPr="0025447B" w:rsidRDefault="00000000">
      <w:pPr>
        <w:pStyle w:val="Ttulo2"/>
        <w:spacing w:before="240" w:after="120"/>
        <w:rPr>
          <w:lang w:val="es-MX"/>
        </w:rPr>
      </w:pPr>
      <w:r w:rsidRPr="0025447B">
        <w:rPr>
          <w:rFonts w:ascii="Arial" w:hAnsi="Arial"/>
          <w:color w:val="2E7D32"/>
          <w:sz w:val="25"/>
          <w:lang w:val="es-MX"/>
        </w:rPr>
        <w:lastRenderedPageBreak/>
        <w:t>Caso de Prueba TC-05: Mapa Interactivo de Georreferenciación</w:t>
      </w:r>
    </w:p>
    <w:p w14:paraId="132F976F" w14:textId="70004DA8" w:rsidR="00A55F61" w:rsidRDefault="00000000">
      <w:pPr>
        <w:rPr>
          <w:b/>
          <w:lang w:val="es-MX"/>
        </w:rPr>
      </w:pPr>
      <w:r w:rsidRPr="0025447B">
        <w:rPr>
          <w:b/>
          <w:lang w:val="es-MX"/>
        </w:rPr>
        <w:t xml:space="preserve">[CAPTURA 6 – Mapa </w:t>
      </w:r>
      <w:proofErr w:type="spellStart"/>
      <w:r w:rsidRPr="0025447B">
        <w:rPr>
          <w:b/>
          <w:lang w:val="es-MX"/>
        </w:rPr>
        <w:t>Leaflet</w:t>
      </w:r>
      <w:proofErr w:type="spellEnd"/>
      <w:r w:rsidRPr="0025447B">
        <w:rPr>
          <w:b/>
          <w:lang w:val="es-MX"/>
        </w:rPr>
        <w:t xml:space="preserve"> dinámico desplegando marcadores en la ubicación geográfica de los reportes]</w:t>
      </w:r>
    </w:p>
    <w:p w14:paraId="3A8A4DA7" w14:textId="640C63A2" w:rsidR="0025447B" w:rsidRPr="0025447B" w:rsidRDefault="0025447B">
      <w:pPr>
        <w:rPr>
          <w:lang w:val="es-MX"/>
        </w:rPr>
      </w:pPr>
      <w:r w:rsidRPr="0025447B">
        <w:rPr>
          <w:noProof/>
          <w:lang w:val="es-MX"/>
        </w:rPr>
        <w:drawing>
          <wp:inline distT="0" distB="0" distL="0" distR="0" wp14:anchorId="4A573D01" wp14:editId="4593D7A0">
            <wp:extent cx="5619750" cy="2770849"/>
            <wp:effectExtent l="0" t="0" r="0" b="0"/>
            <wp:docPr id="2056119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19800" name=""/>
                    <pic:cNvPicPr/>
                  </pic:nvPicPr>
                  <pic:blipFill>
                    <a:blip r:embed="rId14"/>
                    <a:stretch>
                      <a:fillRect/>
                    </a:stretch>
                  </pic:blipFill>
                  <pic:spPr>
                    <a:xfrm>
                      <a:off x="0" y="0"/>
                      <a:ext cx="5629488" cy="2775651"/>
                    </a:xfrm>
                    <a:prstGeom prst="rect">
                      <a:avLst/>
                    </a:prstGeom>
                  </pic:spPr>
                </pic:pic>
              </a:graphicData>
            </a:graphic>
          </wp:inline>
        </w:drawing>
      </w:r>
    </w:p>
    <w:p w14:paraId="70B1BE24" w14:textId="6DD860F0" w:rsidR="002A5EE3" w:rsidRPr="002A5EE3" w:rsidRDefault="00000000" w:rsidP="002A5EE3">
      <w:pPr>
        <w:rPr>
          <w:lang w:val="es-MX"/>
        </w:rPr>
      </w:pPr>
      <w:r w:rsidRPr="0025447B">
        <w:rPr>
          <w:i/>
          <w:lang w:val="es-MX"/>
        </w:rPr>
        <w:t>Descripción:</w:t>
      </w:r>
      <w:r w:rsidRPr="0025447B">
        <w:rPr>
          <w:lang w:val="es-MX"/>
        </w:rPr>
        <w:t xml:space="preserve"> Vista del mapa interactivo con </w:t>
      </w:r>
      <w:proofErr w:type="spellStart"/>
      <w:r w:rsidRPr="0025447B">
        <w:rPr>
          <w:lang w:val="es-MX"/>
        </w:rPr>
        <w:t>pins</w:t>
      </w:r>
      <w:proofErr w:type="spellEnd"/>
      <w:r w:rsidRPr="0025447B">
        <w:rPr>
          <w:lang w:val="es-MX"/>
        </w:rPr>
        <w:t xml:space="preserve"> dinámicos de geolocalización de plagas y el </w:t>
      </w:r>
      <w:proofErr w:type="spellStart"/>
      <w:r w:rsidRPr="0025447B">
        <w:rPr>
          <w:lang w:val="es-MX"/>
        </w:rPr>
        <w:t>popup</w:t>
      </w:r>
      <w:proofErr w:type="spellEnd"/>
      <w:r w:rsidRPr="0025447B">
        <w:rPr>
          <w:lang w:val="es-MX"/>
        </w:rPr>
        <w:t xml:space="preserve"> emergente que enlaza a los detalles del reporte.</w:t>
      </w:r>
    </w:p>
    <w:p w14:paraId="2D6661D5" w14:textId="46B38994" w:rsidR="00A55F61" w:rsidRPr="0025447B" w:rsidRDefault="00000000">
      <w:pPr>
        <w:pStyle w:val="Ttulo2"/>
        <w:spacing w:before="240" w:after="120"/>
        <w:rPr>
          <w:lang w:val="es-MX"/>
        </w:rPr>
      </w:pPr>
      <w:r w:rsidRPr="0025447B">
        <w:rPr>
          <w:rFonts w:ascii="Arial" w:hAnsi="Arial"/>
          <w:color w:val="2E7D32"/>
          <w:sz w:val="25"/>
          <w:lang w:val="es-MX"/>
        </w:rPr>
        <w:t>Caso de Prueba TC-07: Panel Administrativo de Auditoría</w:t>
      </w:r>
    </w:p>
    <w:p w14:paraId="4BC3FA46" w14:textId="53AD487E" w:rsidR="00A55F61" w:rsidRDefault="00000000">
      <w:pPr>
        <w:rPr>
          <w:b/>
          <w:lang w:val="es-MX"/>
        </w:rPr>
      </w:pPr>
      <w:r w:rsidRPr="0025447B">
        <w:rPr>
          <w:b/>
          <w:lang w:val="es-MX"/>
        </w:rPr>
        <w:t>[CAPTURA 7 – Módulo de visualización de bitácoras de auditoría de seguridad para cuentas administradoras]</w:t>
      </w:r>
    </w:p>
    <w:p w14:paraId="0585E57F" w14:textId="7FC5E4DE" w:rsidR="0025447B" w:rsidRPr="0025447B" w:rsidRDefault="0025447B">
      <w:pPr>
        <w:rPr>
          <w:lang w:val="es-MX"/>
        </w:rPr>
      </w:pPr>
      <w:r w:rsidRPr="0025447B">
        <w:rPr>
          <w:noProof/>
          <w:lang w:val="es-MX"/>
        </w:rPr>
        <w:drawing>
          <wp:inline distT="0" distB="0" distL="0" distR="0" wp14:anchorId="65EA1507" wp14:editId="7E81F348">
            <wp:extent cx="5667375" cy="2679288"/>
            <wp:effectExtent l="0" t="0" r="0" b="6985"/>
            <wp:docPr id="728287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7948" name=""/>
                    <pic:cNvPicPr/>
                  </pic:nvPicPr>
                  <pic:blipFill>
                    <a:blip r:embed="rId15"/>
                    <a:stretch>
                      <a:fillRect/>
                    </a:stretch>
                  </pic:blipFill>
                  <pic:spPr>
                    <a:xfrm>
                      <a:off x="0" y="0"/>
                      <a:ext cx="5673362" cy="2682118"/>
                    </a:xfrm>
                    <a:prstGeom prst="rect">
                      <a:avLst/>
                    </a:prstGeom>
                  </pic:spPr>
                </pic:pic>
              </a:graphicData>
            </a:graphic>
          </wp:inline>
        </w:drawing>
      </w:r>
    </w:p>
    <w:p w14:paraId="38653DBA" w14:textId="77777777" w:rsidR="00A55F61" w:rsidRPr="0025447B" w:rsidRDefault="00000000">
      <w:pPr>
        <w:rPr>
          <w:lang w:val="es-MX"/>
        </w:rPr>
      </w:pPr>
      <w:r w:rsidRPr="0025447B">
        <w:rPr>
          <w:i/>
          <w:lang w:val="es-MX"/>
        </w:rPr>
        <w:t>Descripción:</w:t>
      </w:r>
      <w:r w:rsidRPr="0025447B">
        <w:rPr>
          <w:lang w:val="es-MX"/>
        </w:rPr>
        <w:t xml:space="preserve"> Tabla interactiva mostrando los registros de la tabla `auditorias` en base de datos PostgreSQL, accesible únicamente bajo credenciales de administrador.</w:t>
      </w:r>
    </w:p>
    <w:sectPr w:rsidR="00A55F61" w:rsidRPr="0025447B"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7F28E" w14:textId="77777777" w:rsidR="004B399B" w:rsidRDefault="004B399B">
      <w:pPr>
        <w:spacing w:after="0" w:line="240" w:lineRule="auto"/>
      </w:pPr>
      <w:r>
        <w:separator/>
      </w:r>
    </w:p>
  </w:endnote>
  <w:endnote w:type="continuationSeparator" w:id="0">
    <w:p w14:paraId="75D072E2" w14:textId="77777777" w:rsidR="004B399B" w:rsidRDefault="004B3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A1E4" w14:textId="77777777" w:rsidR="00A55F61" w:rsidRPr="0025447B" w:rsidRDefault="00000000">
    <w:pPr>
      <w:pStyle w:val="Piedepgina"/>
      <w:jc w:val="right"/>
      <w:rPr>
        <w:lang w:val="es-MX"/>
      </w:rPr>
    </w:pPr>
    <w:proofErr w:type="spellStart"/>
    <w:r w:rsidRPr="0025447B">
      <w:rPr>
        <w:lang w:val="es-MX"/>
      </w:rPr>
      <w:t>PlagaControl</w:t>
    </w:r>
    <w:proofErr w:type="spellEnd"/>
    <w:r w:rsidRPr="0025447B">
      <w:rPr>
        <w:lang w:val="es-MX"/>
      </w:rPr>
      <w:t xml:space="preserve"> | Reporte de Pruebas de QA - Página </w:t>
    </w:r>
    <w:r>
      <w:fldChar w:fldCharType="begin"/>
    </w:r>
    <w:r w:rsidRPr="0025447B">
      <w:rPr>
        <w:lang w:val="es-MX"/>
      </w:rPr>
      <w:instrText>PAGE</w:instrText>
    </w:r>
    <w:r>
      <w:fldChar w:fldCharType="separate"/>
    </w:r>
    <w:r w:rsidR="0025447B" w:rsidRPr="0025447B">
      <w:rPr>
        <w:noProof/>
        <w:lang w:val="es-MX"/>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9E8C" w14:textId="77777777" w:rsidR="004B399B" w:rsidRDefault="004B399B">
      <w:pPr>
        <w:spacing w:after="0" w:line="240" w:lineRule="auto"/>
      </w:pPr>
      <w:r>
        <w:separator/>
      </w:r>
    </w:p>
  </w:footnote>
  <w:footnote w:type="continuationSeparator" w:id="0">
    <w:p w14:paraId="4230797D" w14:textId="77777777" w:rsidR="004B399B" w:rsidRDefault="004B39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01313656">
    <w:abstractNumId w:val="8"/>
  </w:num>
  <w:num w:numId="2" w16cid:durableId="416708547">
    <w:abstractNumId w:val="6"/>
  </w:num>
  <w:num w:numId="3" w16cid:durableId="1149252169">
    <w:abstractNumId w:val="5"/>
  </w:num>
  <w:num w:numId="4" w16cid:durableId="651132298">
    <w:abstractNumId w:val="4"/>
  </w:num>
  <w:num w:numId="5" w16cid:durableId="1596354024">
    <w:abstractNumId w:val="7"/>
  </w:num>
  <w:num w:numId="6" w16cid:durableId="1237933726">
    <w:abstractNumId w:val="3"/>
  </w:num>
  <w:num w:numId="7" w16cid:durableId="752899156">
    <w:abstractNumId w:val="2"/>
  </w:num>
  <w:num w:numId="8" w16cid:durableId="25377978">
    <w:abstractNumId w:val="1"/>
  </w:num>
  <w:num w:numId="9" w16cid:durableId="86227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EA"/>
    <w:rsid w:val="00034616"/>
    <w:rsid w:val="0006063C"/>
    <w:rsid w:val="0015074B"/>
    <w:rsid w:val="00224E1C"/>
    <w:rsid w:val="0025447B"/>
    <w:rsid w:val="0029639D"/>
    <w:rsid w:val="002A5EE3"/>
    <w:rsid w:val="00326F90"/>
    <w:rsid w:val="004B399B"/>
    <w:rsid w:val="00910DB5"/>
    <w:rsid w:val="009247D2"/>
    <w:rsid w:val="00A55F61"/>
    <w:rsid w:val="00AA1D8D"/>
    <w:rsid w:val="00B47730"/>
    <w:rsid w:val="00CB0664"/>
    <w:rsid w:val="00E540D4"/>
    <w:rsid w:val="00F54539"/>
    <w:rsid w:val="00F83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DDE51"/>
  <w14:defaultImageDpi w14:val="300"/>
  <w15:docId w15:val="{6B097B87-D6C1-4DC6-89D4-86904127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a-nfasis3">
    <w:name w:val="Grid Table 1 Light Accent 3"/>
    <w:basedOn w:val="Tablanormal"/>
    <w:uiPriority w:val="46"/>
    <w:rsid w:val="00224E1C"/>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25</Pages>
  <Words>4676</Words>
  <Characters>25722</Characters>
  <Application>Microsoft Office Word</Application>
  <DocSecurity>0</DocSecurity>
  <Lines>214</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Vichique</cp:lastModifiedBy>
  <cp:revision>3</cp:revision>
  <dcterms:created xsi:type="dcterms:W3CDTF">2013-12-23T23:15:00Z</dcterms:created>
  <dcterms:modified xsi:type="dcterms:W3CDTF">2026-08-10T03:59:00Z</dcterms:modified>
  <cp:category/>
</cp:coreProperties>
</file>